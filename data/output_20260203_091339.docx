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数学练习题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14 + 4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10 + 1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2 + 6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4 + 10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6 + 6 = </w:t>
            </w:r>
          </w:p>
        </w:tc>
      </w:tr>
      <w:tr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8 + 5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16 + 3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12 + 1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1 + 11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2 + 3 = </w:t>
            </w:r>
          </w:p>
        </w:tc>
      </w:tr>
      <w:tr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9 + 9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13 + 1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6 + 5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2 + 2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10 + 1 = </w:t>
            </w:r>
          </w:p>
        </w:tc>
      </w:tr>
      <w:tr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10 + 1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12 + 1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13 + 6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1 + 14 = </w:t>
            </w:r>
          </w:p>
        </w:tc>
        <w:tc>
          <w:tcPr>
            <w:tcW w:type="dxa" w:w="209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eastAsia="宋体"/>
                <w:sz w:val="28"/>
              </w:rPr>
              <w:t xml:space="preserve">9 + 10 = 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