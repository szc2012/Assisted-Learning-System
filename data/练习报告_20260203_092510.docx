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练习报告</w:t>
      </w:r>
    </w:p>
    <w:p>
      <w:pPr>
        <w:jc w:val="center"/>
      </w:pPr>
      <w:r>
        <w:t>共 75 题，答对 7 题，答错 68 题，正确率 9.3%</w:t>
      </w:r>
    </w:p>
    <w:p/>
    <w:p>
      <w:pPr>
        <w:spacing w:line="360" w:lineRule="auto" w:after="240"/>
      </w:pPr>
      <w:r>
        <w:rPr>
          <w:b/>
        </w:rPr>
        <w:t>第 1 题：</w:t>
      </w:r>
      <w:r>
        <w:rPr>
          <w:rFonts w:ascii="宋体" w:hAnsi="宋体" w:eastAsia="宋体"/>
          <w:sz w:val="22"/>
        </w:rPr>
        <w:br/>
        <w:t>题目：adj. 古代的；古老的</w:t>
      </w:r>
      <w:r>
        <w:rPr>
          <w:rFonts w:ascii="宋体" w:hAnsi="宋体" w:eastAsia="宋体"/>
          <w:sz w:val="22"/>
        </w:rPr>
        <w:br/>
        <w:t>你的答案：ancient</w:t>
      </w:r>
      <w:r>
        <w:rPr>
          <w:rFonts w:ascii="宋体" w:hAnsi="宋体" w:eastAsia="宋体"/>
          <w:b/>
          <w:sz w:val="22"/>
        </w:rPr>
        <w:br/>
        <w:t>正确答案：ancient</w:t>
      </w:r>
      <w:r>
        <w:rPr>
          <w:rFonts w:ascii="宋体" w:hAnsi="宋体" w:eastAsia="宋体"/>
          <w:b/>
          <w:color w:val="008000"/>
          <w:sz w:val="22"/>
        </w:rPr>
        <w:br/>
        <w:t>结果：✓ 正确</w:t>
      </w:r>
    </w:p>
    <w:p>
      <w:pPr>
        <w:spacing w:line="360" w:lineRule="auto" w:after="240"/>
      </w:pPr>
      <w:r>
        <w:rPr>
          <w:b/>
        </w:rPr>
        <w:t>第 2 题：</w:t>
      </w:r>
      <w:r>
        <w:rPr>
          <w:rFonts w:ascii="宋体" w:hAnsi="宋体" w:eastAsia="宋体"/>
          <w:sz w:val="22"/>
        </w:rPr>
        <w:br/>
        <w:t>题目：n. 度假营；营地 v. 露营；宿营</w:t>
      </w:r>
      <w:r>
        <w:rPr>
          <w:rFonts w:ascii="宋体" w:hAnsi="宋体" w:eastAsia="宋体"/>
          <w:sz w:val="22"/>
        </w:rPr>
        <w:br/>
        <w:t>你的答案：camp</w:t>
      </w:r>
      <w:r>
        <w:rPr>
          <w:rFonts w:ascii="宋体" w:hAnsi="宋体" w:eastAsia="宋体"/>
          <w:b/>
          <w:sz w:val="22"/>
        </w:rPr>
        <w:br/>
        <w:t>正确答案：camp</w:t>
      </w:r>
      <w:r>
        <w:rPr>
          <w:rFonts w:ascii="宋体" w:hAnsi="宋体" w:eastAsia="宋体"/>
          <w:b/>
          <w:color w:val="008000"/>
          <w:sz w:val="22"/>
        </w:rPr>
        <w:br/>
        <w:t>结果：✓ 正确</w:t>
      </w:r>
    </w:p>
    <w:p>
      <w:pPr>
        <w:spacing w:line="360" w:lineRule="auto" w:after="240"/>
      </w:pPr>
      <w:r>
        <w:rPr>
          <w:b/>
        </w:rPr>
        <w:t>第 3 题：</w:t>
      </w:r>
      <w:r>
        <w:rPr>
          <w:rFonts w:ascii="宋体" w:hAnsi="宋体" w:eastAsia="宋体"/>
          <w:sz w:val="22"/>
        </w:rPr>
        <w:br/>
        <w:t>题目：n. 风景；景色</w:t>
      </w:r>
      <w:r>
        <w:rPr>
          <w:rFonts w:ascii="宋体" w:hAnsi="宋体" w:eastAsia="宋体"/>
          <w:sz w:val="22"/>
        </w:rPr>
        <w:br/>
        <w:t>你的答案：landscape</w:t>
      </w:r>
      <w:r>
        <w:rPr>
          <w:rFonts w:ascii="宋体" w:hAnsi="宋体" w:eastAsia="宋体"/>
          <w:b/>
          <w:sz w:val="22"/>
        </w:rPr>
        <w:br/>
        <w:t>正确答案：landscape</w:t>
      </w:r>
      <w:r>
        <w:rPr>
          <w:rFonts w:ascii="宋体" w:hAnsi="宋体" w:eastAsia="宋体"/>
          <w:b/>
          <w:color w:val="008000"/>
          <w:sz w:val="22"/>
        </w:rPr>
        <w:br/>
        <w:t>结果：✓ 正确</w:t>
      </w:r>
    </w:p>
    <w:p>
      <w:pPr>
        <w:spacing w:line="360" w:lineRule="auto" w:after="240"/>
      </w:pPr>
      <w:r>
        <w:rPr>
          <w:b/>
        </w:rPr>
        <w:t>第 4 题：</w:t>
      </w:r>
      <w:r>
        <w:rPr>
          <w:rFonts w:ascii="宋体" w:hAnsi="宋体" w:eastAsia="宋体"/>
          <w:sz w:val="22"/>
        </w:rPr>
        <w:br/>
        <w:t>题目：adj. 奇怪的；陌生的</w:t>
      </w:r>
      <w:r>
        <w:rPr>
          <w:rFonts w:ascii="宋体" w:hAnsi="宋体" w:eastAsia="宋体"/>
          <w:sz w:val="22"/>
        </w:rPr>
        <w:br/>
        <w:t>你的答案：strange</w:t>
      </w:r>
      <w:r>
        <w:rPr>
          <w:rFonts w:ascii="宋体" w:hAnsi="宋体" w:eastAsia="宋体"/>
          <w:b/>
          <w:sz w:val="22"/>
        </w:rPr>
        <w:br/>
        <w:t>正确答案：strange</w:t>
      </w:r>
      <w:r>
        <w:rPr>
          <w:rFonts w:ascii="宋体" w:hAnsi="宋体" w:eastAsia="宋体"/>
          <w:b/>
          <w:color w:val="008000"/>
          <w:sz w:val="22"/>
        </w:rPr>
        <w:br/>
        <w:t>结果：✓ 正确</w:t>
      </w:r>
    </w:p>
    <w:p>
      <w:pPr>
        <w:spacing w:line="360" w:lineRule="auto" w:after="240"/>
      </w:pPr>
      <w:r>
        <w:rPr>
          <w:b/>
        </w:rPr>
        <w:t>第 5 题：</w:t>
      </w:r>
      <w:r>
        <w:rPr>
          <w:rFonts w:ascii="宋体" w:hAnsi="宋体" w:eastAsia="宋体"/>
          <w:sz w:val="22"/>
        </w:rPr>
        <w:br/>
        <w:t>题目：n. 假期；度假</w:t>
      </w:r>
      <w:r>
        <w:rPr>
          <w:rFonts w:ascii="宋体" w:hAnsi="宋体" w:eastAsia="宋体"/>
          <w:sz w:val="22"/>
        </w:rPr>
        <w:br/>
        <w:t>你的答案：vacation</w:t>
      </w:r>
      <w:r>
        <w:rPr>
          <w:rFonts w:ascii="宋体" w:hAnsi="宋体" w:eastAsia="宋体"/>
          <w:b/>
          <w:sz w:val="22"/>
        </w:rPr>
        <w:br/>
        <w:t>正确答案：vacation</w:t>
      </w:r>
      <w:r>
        <w:rPr>
          <w:rFonts w:ascii="宋体" w:hAnsi="宋体" w:eastAsia="宋体"/>
          <w:b/>
          <w:color w:val="008000"/>
          <w:sz w:val="22"/>
        </w:rPr>
        <w:br/>
        <w:t>结果：✓ 正确</w:t>
      </w:r>
    </w:p>
    <w:p>
      <w:pPr>
        <w:spacing w:line="360" w:lineRule="auto" w:after="240"/>
      </w:pPr>
      <w:r>
        <w:rPr>
          <w:b/>
        </w:rPr>
        <w:t>第 6 题：</w:t>
      </w:r>
      <w:r>
        <w:rPr>
          <w:rFonts w:ascii="宋体" w:hAnsi="宋体" w:eastAsia="宋体"/>
          <w:sz w:val="22"/>
        </w:rPr>
        <w:br/>
        <w:t>题目：adj. 极好的；了不起的</w:t>
      </w:r>
      <w:r>
        <w:rPr>
          <w:rFonts w:ascii="宋体" w:hAnsi="宋体" w:eastAsia="宋体"/>
          <w:sz w:val="22"/>
        </w:rPr>
        <w:br/>
        <w:t>你的答案：fantastic</w:t>
      </w:r>
      <w:r>
        <w:rPr>
          <w:rFonts w:ascii="宋体" w:hAnsi="宋体" w:eastAsia="宋体"/>
          <w:b/>
          <w:sz w:val="22"/>
        </w:rPr>
        <w:br/>
        <w:t>正确答案：fantastic</w:t>
      </w:r>
      <w:r>
        <w:rPr>
          <w:rFonts w:ascii="宋体" w:hAnsi="宋体" w:eastAsia="宋体"/>
          <w:b/>
          <w:color w:val="008000"/>
          <w:sz w:val="22"/>
        </w:rPr>
        <w:br/>
        <w:t>结果：✓ 正确</w:t>
      </w:r>
    </w:p>
    <w:p>
      <w:pPr>
        <w:spacing w:line="360" w:lineRule="auto" w:after="240"/>
      </w:pPr>
      <w:r>
        <w:rPr>
          <w:b/>
        </w:rPr>
        <w:t>第 7 题：</w:t>
      </w:r>
      <w:r>
        <w:rPr>
          <w:rFonts w:ascii="宋体" w:hAnsi="宋体" w:eastAsia="宋体"/>
          <w:sz w:val="22"/>
        </w:rPr>
        <w:br/>
        <w:t>题目：n. 镇；商业区</w:t>
      </w:r>
      <w:r>
        <w:rPr>
          <w:rFonts w:ascii="宋体" w:hAnsi="宋体" w:eastAsia="宋体"/>
          <w:sz w:val="22"/>
        </w:rPr>
        <w:br/>
        <w:t>你的答案：town</w:t>
      </w:r>
      <w:r>
        <w:rPr>
          <w:rFonts w:ascii="宋体" w:hAnsi="宋体" w:eastAsia="宋体"/>
          <w:b/>
          <w:sz w:val="22"/>
        </w:rPr>
        <w:br/>
        <w:t>正确答案：town</w:t>
      </w:r>
      <w:r>
        <w:rPr>
          <w:rFonts w:ascii="宋体" w:hAnsi="宋体" w:eastAsia="宋体"/>
          <w:b/>
          <w:color w:val="008000"/>
          <w:sz w:val="22"/>
        </w:rPr>
        <w:br/>
        <w:t>结果：✓ 正确</w:t>
      </w:r>
    </w:p>
    <w:p>
      <w:pPr>
        <w:spacing w:line="360" w:lineRule="auto" w:after="240"/>
      </w:pPr>
      <w:r>
        <w:rPr>
          <w:b/>
        </w:rPr>
        <w:t>第 8 题：</w:t>
      </w:r>
      <w:r>
        <w:rPr>
          <w:rFonts w:ascii="宋体" w:hAnsi="宋体" w:eastAsia="宋体"/>
          <w:sz w:val="22"/>
        </w:rPr>
        <w:br/>
        <w:t>题目：n. 呼吸的空气；一口气</w:t>
      </w:r>
      <w:r>
        <w:rPr>
          <w:rFonts w:ascii="宋体" w:hAnsi="宋体" w:eastAsia="宋体"/>
          <w:sz w:val="22"/>
        </w:rPr>
        <w:br/>
        <w:t>你的答案：breathe</w:t>
      </w:r>
      <w:r>
        <w:rPr>
          <w:rFonts w:ascii="宋体" w:hAnsi="宋体" w:eastAsia="宋体"/>
          <w:b/>
          <w:sz w:val="22"/>
        </w:rPr>
        <w:br/>
        <w:t>正确答案：breath</w:t>
      </w:r>
      <w:r>
        <w:rPr>
          <w:rFonts w:ascii="宋体" w:hAnsi="宋体" w:eastAsia="宋体"/>
          <w:b/>
          <w:color w:val="FF0000"/>
          <w:sz w:val="22"/>
        </w:rPr>
        <w:br/>
        <w:t>结果：✗ 错误</w:t>
      </w:r>
    </w:p>
    <w:p>
      <w:pPr>
        <w:spacing w:line="360" w:lineRule="auto" w:after="240"/>
      </w:pPr>
      <w:r>
        <w:rPr>
          <w:b/>
        </w:rPr>
        <w:t>第 9 题：</w:t>
      </w:r>
      <w:r>
        <w:rPr>
          <w:rFonts w:ascii="宋体" w:hAnsi="宋体" w:eastAsia="宋体"/>
          <w:sz w:val="22"/>
        </w:rPr>
        <w:br/>
        <w:t>题目：phr. 令人惊叹；让人叹绝</w:t>
      </w:r>
      <w:r>
        <w:rPr>
          <w:rFonts w:ascii="宋体" w:hAnsi="宋体" w:eastAsia="宋体"/>
          <w:sz w:val="22"/>
        </w:rPr>
        <w:br/>
        <w:t>你的答案：</w:t>
      </w:r>
      <w:r>
        <w:rPr>
          <w:rFonts w:ascii="宋体" w:hAnsi="宋体" w:eastAsia="宋体"/>
          <w:b/>
          <w:sz w:val="22"/>
        </w:rPr>
        <w:br/>
        <w:t>正确答案：take sb’s breath away</w:t>
      </w:r>
      <w:r>
        <w:rPr>
          <w:rFonts w:ascii="宋体" w:hAnsi="宋体" w:eastAsia="宋体"/>
          <w:b/>
          <w:color w:val="FF0000"/>
          <w:sz w:val="22"/>
        </w:rPr>
        <w:br/>
        <w:t>结果：✗ 错误</w:t>
      </w:r>
    </w:p>
    <w:p>
      <w:pPr>
        <w:spacing w:line="360" w:lineRule="auto" w:after="240"/>
      </w:pPr>
      <w:r>
        <w:rPr>
          <w:b/>
        </w:rPr>
        <w:t>第 10 题：</w:t>
      </w:r>
      <w:r>
        <w:rPr>
          <w:rFonts w:ascii="宋体" w:hAnsi="宋体" w:eastAsia="宋体"/>
          <w:sz w:val="22"/>
        </w:rPr>
        <w:br/>
        <w:t>题目：adv. 尤其；特别</w:t>
      </w:r>
      <w:r>
        <w:rPr>
          <w:rFonts w:ascii="宋体" w:hAnsi="宋体" w:eastAsia="宋体"/>
          <w:sz w:val="22"/>
        </w:rPr>
        <w:br/>
        <w:t>你的答案：</w:t>
      </w:r>
      <w:r>
        <w:rPr>
          <w:rFonts w:ascii="宋体" w:hAnsi="宋体" w:eastAsia="宋体"/>
          <w:b/>
          <w:sz w:val="22"/>
        </w:rPr>
        <w:br/>
        <w:t>正确答案：especially</w:t>
      </w:r>
      <w:r>
        <w:rPr>
          <w:rFonts w:ascii="宋体" w:hAnsi="宋体" w:eastAsia="宋体"/>
          <w:b/>
          <w:color w:val="FF0000"/>
          <w:sz w:val="22"/>
        </w:rPr>
        <w:br/>
        <w:t>结果：✗ 错误</w:t>
      </w:r>
    </w:p>
    <w:p>
      <w:pPr>
        <w:spacing w:line="360" w:lineRule="auto" w:after="240"/>
      </w:pPr>
      <w:r>
        <w:rPr>
          <w:b/>
        </w:rPr>
        <w:t>第 11 题：</w:t>
      </w:r>
      <w:r>
        <w:rPr>
          <w:rFonts w:ascii="宋体" w:hAnsi="宋体" w:eastAsia="宋体"/>
          <w:sz w:val="22"/>
        </w:rPr>
        <w:br/>
        <w:t>题目：phr. 汽锅鸡</w:t>
      </w:r>
      <w:r>
        <w:rPr>
          <w:rFonts w:ascii="宋体" w:hAnsi="宋体" w:eastAsia="宋体"/>
          <w:sz w:val="22"/>
        </w:rPr>
        <w:br/>
        <w:t>你的答案：</w:t>
      </w:r>
      <w:r>
        <w:rPr>
          <w:rFonts w:ascii="宋体" w:hAnsi="宋体" w:eastAsia="宋体"/>
          <w:b/>
          <w:sz w:val="22"/>
        </w:rPr>
        <w:br/>
        <w:t>正确答案：steamed chicken soup</w:t>
      </w:r>
      <w:r>
        <w:rPr>
          <w:rFonts w:ascii="宋体" w:hAnsi="宋体" w:eastAsia="宋体"/>
          <w:b/>
          <w:color w:val="FF0000"/>
          <w:sz w:val="22"/>
        </w:rPr>
        <w:br/>
        <w:t>结果：✗ 错误</w:t>
      </w:r>
    </w:p>
    <w:p>
      <w:pPr>
        <w:spacing w:line="360" w:lineRule="auto" w:after="240"/>
      </w:pPr>
      <w:r>
        <w:rPr>
          <w:b/>
        </w:rPr>
        <w:t>第 12 题：</w:t>
      </w:r>
      <w:r>
        <w:rPr>
          <w:rFonts w:ascii="宋体" w:hAnsi="宋体" w:eastAsia="宋体"/>
          <w:sz w:val="22"/>
        </w:rPr>
        <w:br/>
        <w:t>题目：adv. &amp; pron. 在任何地方；随便哪个地方</w:t>
      </w:r>
      <w:r>
        <w:rPr>
          <w:rFonts w:ascii="宋体" w:hAnsi="宋体" w:eastAsia="宋体"/>
          <w:sz w:val="22"/>
        </w:rPr>
        <w:br/>
        <w:t>你的答案：</w:t>
      </w:r>
      <w:r>
        <w:rPr>
          <w:rFonts w:ascii="宋体" w:hAnsi="宋体" w:eastAsia="宋体"/>
          <w:b/>
          <w:sz w:val="22"/>
        </w:rPr>
        <w:br/>
        <w:t>正确答案：anywhere</w:t>
      </w:r>
      <w:r>
        <w:rPr>
          <w:rFonts w:ascii="宋体" w:hAnsi="宋体" w:eastAsia="宋体"/>
          <w:b/>
          <w:color w:val="FF0000"/>
          <w:sz w:val="22"/>
        </w:rPr>
        <w:br/>
        <w:t>结果：✗ 错误</w:t>
      </w:r>
    </w:p>
    <w:p>
      <w:pPr>
        <w:spacing w:line="360" w:lineRule="auto" w:after="240"/>
      </w:pPr>
      <w:r>
        <w:rPr>
          <w:b/>
        </w:rPr>
        <w:t>第 13 题：</w:t>
      </w:r>
      <w:r>
        <w:rPr>
          <w:rFonts w:ascii="宋体" w:hAnsi="宋体" w:eastAsia="宋体"/>
          <w:sz w:val="22"/>
        </w:rPr>
        <w:br/>
        <w:t>题目：pron. 没有任何东西；没有事</w:t>
      </w:r>
      <w:r>
        <w:rPr>
          <w:rFonts w:ascii="宋体" w:hAnsi="宋体" w:eastAsia="宋体"/>
          <w:sz w:val="22"/>
        </w:rPr>
        <w:br/>
        <w:t>你的答案：</w:t>
      </w:r>
      <w:r>
        <w:rPr>
          <w:rFonts w:ascii="宋体" w:hAnsi="宋体" w:eastAsia="宋体"/>
          <w:b/>
          <w:sz w:val="22"/>
        </w:rPr>
        <w:br/>
        <w:t>正确答案：nothing</w:t>
      </w:r>
      <w:r>
        <w:rPr>
          <w:rFonts w:ascii="宋体" w:hAnsi="宋体" w:eastAsia="宋体"/>
          <w:b/>
          <w:color w:val="FF0000"/>
          <w:sz w:val="22"/>
        </w:rPr>
        <w:br/>
        <w:t>结果：✗ 错误</w:t>
      </w:r>
    </w:p>
    <w:p>
      <w:pPr>
        <w:spacing w:line="360" w:lineRule="auto" w:after="240"/>
      </w:pPr>
      <w:r>
        <w:rPr>
          <w:b/>
        </w:rPr>
        <w:t>第 14 题：</w:t>
      </w:r>
      <w:r>
        <w:rPr>
          <w:rFonts w:ascii="宋体" w:hAnsi="宋体" w:eastAsia="宋体"/>
          <w:sz w:val="22"/>
        </w:rPr>
        <w:br/>
        <w:t>题目：n. 风景；景色</w:t>
      </w:r>
      <w:r>
        <w:rPr>
          <w:rFonts w:ascii="宋体" w:hAnsi="宋体" w:eastAsia="宋体"/>
          <w:sz w:val="22"/>
        </w:rPr>
        <w:br/>
        <w:t>你的答案：</w:t>
      </w:r>
      <w:r>
        <w:rPr>
          <w:rFonts w:ascii="宋体" w:hAnsi="宋体" w:eastAsia="宋体"/>
          <w:b/>
          <w:sz w:val="22"/>
        </w:rPr>
        <w:br/>
        <w:t>正确答案：scenery</w:t>
      </w:r>
      <w:r>
        <w:rPr>
          <w:rFonts w:ascii="宋体" w:hAnsi="宋体" w:eastAsia="宋体"/>
          <w:b/>
          <w:color w:val="FF0000"/>
          <w:sz w:val="22"/>
        </w:rPr>
        <w:br/>
        <w:t>结果：✗ 错误</w:t>
      </w:r>
    </w:p>
    <w:p>
      <w:pPr>
        <w:spacing w:line="360" w:lineRule="auto" w:after="240"/>
      </w:pPr>
      <w:r>
        <w:rPr>
          <w:b/>
        </w:rPr>
        <w:t>第 15 题：</w:t>
      </w:r>
      <w:r>
        <w:rPr>
          <w:rFonts w:ascii="宋体" w:hAnsi="宋体" w:eastAsia="宋体"/>
          <w:sz w:val="22"/>
        </w:rPr>
        <w:br/>
        <w:t>题目：n. 丝绸；（蚕）丝</w:t>
      </w:r>
      <w:r>
        <w:rPr>
          <w:rFonts w:ascii="宋体" w:hAnsi="宋体" w:eastAsia="宋体"/>
          <w:sz w:val="22"/>
        </w:rPr>
        <w:br/>
        <w:t>你的答案：</w:t>
      </w:r>
      <w:r>
        <w:rPr>
          <w:rFonts w:ascii="宋体" w:hAnsi="宋体" w:eastAsia="宋体"/>
          <w:b/>
          <w:sz w:val="22"/>
        </w:rPr>
        <w:br/>
        <w:t>正确答案：silk</w:t>
      </w:r>
      <w:r>
        <w:rPr>
          <w:rFonts w:ascii="宋体" w:hAnsi="宋体" w:eastAsia="宋体"/>
          <w:b/>
          <w:color w:val="FF0000"/>
          <w:sz w:val="22"/>
        </w:rPr>
        <w:br/>
        <w:t>结果：✗ 错误</w:t>
      </w:r>
    </w:p>
    <w:p>
      <w:pPr>
        <w:spacing w:line="360" w:lineRule="auto" w:after="240"/>
      </w:pPr>
      <w:r>
        <w:rPr>
          <w:b/>
        </w:rPr>
        <w:t>第 16 题：</w:t>
      </w:r>
      <w:r>
        <w:rPr>
          <w:rFonts w:ascii="宋体" w:hAnsi="宋体" w:eastAsia="宋体"/>
          <w:sz w:val="22"/>
        </w:rPr>
        <w:br/>
        <w:t>题目：n. 围巾；披巾</w:t>
      </w:r>
      <w:r>
        <w:rPr>
          <w:rFonts w:ascii="宋体" w:hAnsi="宋体" w:eastAsia="宋体"/>
          <w:sz w:val="22"/>
        </w:rPr>
        <w:br/>
        <w:t>你的答案：</w:t>
      </w:r>
      <w:r>
        <w:rPr>
          <w:rFonts w:ascii="宋体" w:hAnsi="宋体" w:eastAsia="宋体"/>
          <w:b/>
          <w:sz w:val="22"/>
        </w:rPr>
        <w:br/>
        <w:t>正确答案：scarf</w:t>
      </w:r>
      <w:r>
        <w:rPr>
          <w:rFonts w:ascii="宋体" w:hAnsi="宋体" w:eastAsia="宋体"/>
          <w:b/>
          <w:color w:val="FF0000"/>
          <w:sz w:val="22"/>
        </w:rPr>
        <w:br/>
        <w:t>结果：✗ 错误</w:t>
      </w:r>
    </w:p>
    <w:p>
      <w:pPr>
        <w:spacing w:line="360" w:lineRule="auto" w:after="240"/>
      </w:pPr>
      <w:r>
        <w:rPr>
          <w:b/>
        </w:rPr>
        <w:t>第 17 题：</w:t>
      </w:r>
      <w:r>
        <w:rPr>
          <w:rFonts w:ascii="宋体" w:hAnsi="宋体" w:eastAsia="宋体"/>
          <w:sz w:val="22"/>
        </w:rPr>
        <w:br/>
        <w:t>题目：phr. 只有；只是</w:t>
      </w:r>
      <w:r>
        <w:rPr>
          <w:rFonts w:ascii="宋体" w:hAnsi="宋体" w:eastAsia="宋体"/>
          <w:sz w:val="22"/>
        </w:rPr>
        <w:br/>
        <w:t>你的答案：</w:t>
      </w:r>
      <w:r>
        <w:rPr>
          <w:rFonts w:ascii="宋体" w:hAnsi="宋体" w:eastAsia="宋体"/>
          <w:b/>
          <w:sz w:val="22"/>
        </w:rPr>
        <w:br/>
        <w:t>正确答案：nothing but</w:t>
      </w:r>
      <w:r>
        <w:rPr>
          <w:rFonts w:ascii="宋体" w:hAnsi="宋体" w:eastAsia="宋体"/>
          <w:b/>
          <w:color w:val="FF0000"/>
          <w:sz w:val="22"/>
        </w:rPr>
        <w:br/>
        <w:t>结果：✗ 错误</w:t>
      </w:r>
    </w:p>
    <w:p>
      <w:pPr>
        <w:spacing w:line="360" w:lineRule="auto" w:after="240"/>
      </w:pPr>
      <w:r>
        <w:rPr>
          <w:b/>
        </w:rPr>
        <w:t>第 18 题：</w:t>
      </w:r>
      <w:r>
        <w:rPr>
          <w:rFonts w:ascii="宋体" w:hAnsi="宋体" w:eastAsia="宋体"/>
          <w:sz w:val="22"/>
        </w:rPr>
        <w:br/>
        <w:t>题目：n. 旅馆；旅社</w:t>
      </w:r>
      <w:r>
        <w:rPr>
          <w:rFonts w:ascii="宋体" w:hAnsi="宋体" w:eastAsia="宋体"/>
          <w:sz w:val="22"/>
        </w:rPr>
        <w:br/>
        <w:t>你的答案：</w:t>
      </w:r>
      <w:r>
        <w:rPr>
          <w:rFonts w:ascii="宋体" w:hAnsi="宋体" w:eastAsia="宋体"/>
          <w:b/>
          <w:sz w:val="22"/>
        </w:rPr>
        <w:br/>
        <w:t>正确答案：hotel</w:t>
      </w:r>
      <w:r>
        <w:rPr>
          <w:rFonts w:ascii="宋体" w:hAnsi="宋体" w:eastAsia="宋体"/>
          <w:b/>
          <w:color w:val="FF0000"/>
          <w:sz w:val="22"/>
        </w:rPr>
        <w:br/>
        <w:t>结果：✗ 错误</w:t>
      </w:r>
    </w:p>
    <w:p>
      <w:pPr>
        <w:spacing w:line="360" w:lineRule="auto" w:after="240"/>
      </w:pPr>
      <w:r>
        <w:rPr>
          <w:b/>
        </w:rPr>
        <w:t>第 19 题：</w:t>
      </w:r>
      <w:r>
        <w:rPr>
          <w:rFonts w:ascii="宋体" w:hAnsi="宋体" w:eastAsia="宋体"/>
          <w:sz w:val="22"/>
        </w:rPr>
        <w:br/>
        <w:t>题目：adj. 使人舒服的；舒适的</w:t>
      </w:r>
      <w:r>
        <w:rPr>
          <w:rFonts w:ascii="宋体" w:hAnsi="宋体" w:eastAsia="宋体"/>
          <w:sz w:val="22"/>
        </w:rPr>
        <w:br/>
        <w:t>你的答案：</w:t>
      </w:r>
      <w:r>
        <w:rPr>
          <w:rFonts w:ascii="宋体" w:hAnsi="宋体" w:eastAsia="宋体"/>
          <w:b/>
          <w:sz w:val="22"/>
        </w:rPr>
        <w:br/>
        <w:t>正确答案：comfortable</w:t>
      </w:r>
      <w:r>
        <w:rPr>
          <w:rFonts w:ascii="宋体" w:hAnsi="宋体" w:eastAsia="宋体"/>
          <w:b/>
          <w:color w:val="FF0000"/>
          <w:sz w:val="22"/>
        </w:rPr>
        <w:br/>
        <w:t>结果：✗ 错误</w:t>
      </w:r>
    </w:p>
    <w:p>
      <w:pPr>
        <w:spacing w:line="360" w:lineRule="auto" w:after="240"/>
      </w:pPr>
      <w:r>
        <w:rPr>
          <w:b/>
        </w:rPr>
        <w:t>第 20 题：</w:t>
      </w:r>
      <w:r>
        <w:rPr>
          <w:rFonts w:ascii="宋体" w:hAnsi="宋体" w:eastAsia="宋体"/>
          <w:sz w:val="22"/>
        </w:rPr>
        <w:br/>
        <w:t>题目：adj. 准备好的；现成的 adv. 已做完；已完成</w:t>
      </w:r>
      <w:r>
        <w:rPr>
          <w:rFonts w:ascii="宋体" w:hAnsi="宋体" w:eastAsia="宋体"/>
          <w:sz w:val="22"/>
        </w:rPr>
        <w:br/>
        <w:t>你的答案：</w:t>
      </w:r>
      <w:r>
        <w:rPr>
          <w:rFonts w:ascii="宋体" w:hAnsi="宋体" w:eastAsia="宋体"/>
          <w:b/>
          <w:sz w:val="22"/>
        </w:rPr>
        <w:br/>
        <w:t>正确答案：ready</w:t>
      </w:r>
      <w:r>
        <w:rPr>
          <w:rFonts w:ascii="宋体" w:hAnsi="宋体" w:eastAsia="宋体"/>
          <w:b/>
          <w:color w:val="FF0000"/>
          <w:sz w:val="22"/>
        </w:rPr>
        <w:br/>
        <w:t>结果：✗ 错误</w:t>
      </w:r>
    </w:p>
    <w:p>
      <w:pPr>
        <w:spacing w:line="360" w:lineRule="auto" w:after="240"/>
      </w:pPr>
      <w:r>
        <w:rPr>
          <w:b/>
        </w:rPr>
        <w:t>第 21 题：</w:t>
      </w:r>
      <w:r>
        <w:rPr>
          <w:rFonts w:ascii="宋体" w:hAnsi="宋体" w:eastAsia="宋体"/>
          <w:sz w:val="22"/>
        </w:rPr>
        <w:br/>
        <w:t>题目：phr. 马上要（做某事）；愿意做（某事）</w:t>
      </w:r>
      <w:r>
        <w:rPr>
          <w:rFonts w:ascii="宋体" w:hAnsi="宋体" w:eastAsia="宋体"/>
          <w:sz w:val="22"/>
        </w:rPr>
        <w:br/>
        <w:t>你的答案：</w:t>
      </w:r>
      <w:r>
        <w:rPr>
          <w:rFonts w:ascii="宋体" w:hAnsi="宋体" w:eastAsia="宋体"/>
          <w:b/>
          <w:sz w:val="22"/>
        </w:rPr>
        <w:br/>
        <w:t>正确答案：ready to do sth</w:t>
      </w:r>
      <w:r>
        <w:rPr>
          <w:rFonts w:ascii="宋体" w:hAnsi="宋体" w:eastAsia="宋体"/>
          <w:b/>
          <w:color w:val="FF0000"/>
          <w:sz w:val="22"/>
        </w:rPr>
        <w:br/>
        <w:t>结果：✗ 错误</w:t>
      </w:r>
    </w:p>
    <w:p>
      <w:pPr>
        <w:spacing w:line="360" w:lineRule="auto" w:after="240"/>
      </w:pPr>
      <w:r>
        <w:rPr>
          <w:b/>
        </w:rPr>
        <w:t>第 22 题：</w:t>
      </w:r>
      <w:r>
        <w:rPr>
          <w:rFonts w:ascii="宋体" w:hAnsi="宋体" w:eastAsia="宋体"/>
          <w:sz w:val="22"/>
        </w:rPr>
        <w:br/>
        <w:t>题目：adv. 在某处；到某处 pron. 某处；某个地方</w:t>
      </w:r>
      <w:r>
        <w:rPr>
          <w:rFonts w:ascii="宋体" w:hAnsi="宋体" w:eastAsia="宋体"/>
          <w:sz w:val="22"/>
        </w:rPr>
        <w:br/>
        <w:t>你的答案：</w:t>
      </w:r>
      <w:r>
        <w:rPr>
          <w:rFonts w:ascii="宋体" w:hAnsi="宋体" w:eastAsia="宋体"/>
          <w:b/>
          <w:sz w:val="22"/>
        </w:rPr>
        <w:br/>
        <w:t>正确答案：somewhere</w:t>
      </w:r>
      <w:r>
        <w:rPr>
          <w:rFonts w:ascii="宋体" w:hAnsi="宋体" w:eastAsia="宋体"/>
          <w:b/>
          <w:color w:val="FF0000"/>
          <w:sz w:val="22"/>
        </w:rPr>
        <w:br/>
        <w:t>结果：✗ 错误</w:t>
      </w:r>
    </w:p>
    <w:p>
      <w:pPr>
        <w:spacing w:line="360" w:lineRule="auto" w:after="240"/>
      </w:pPr>
      <w:r>
        <w:rPr>
          <w:b/>
        </w:rPr>
        <w:t>第 23 题：</w:t>
      </w:r>
      <w:r>
        <w:rPr>
          <w:rFonts w:ascii="宋体" w:hAnsi="宋体" w:eastAsia="宋体"/>
          <w:sz w:val="22"/>
        </w:rPr>
        <w:br/>
        <w:t>题目：n. 天；天空</w:t>
      </w:r>
      <w:r>
        <w:rPr>
          <w:rFonts w:ascii="宋体" w:hAnsi="宋体" w:eastAsia="宋体"/>
          <w:sz w:val="22"/>
        </w:rPr>
        <w:br/>
        <w:t>你的答案：</w:t>
      </w:r>
      <w:r>
        <w:rPr>
          <w:rFonts w:ascii="宋体" w:hAnsi="宋体" w:eastAsia="宋体"/>
          <w:b/>
          <w:sz w:val="22"/>
        </w:rPr>
        <w:br/>
        <w:t>正确答案：sky</w:t>
      </w:r>
      <w:r>
        <w:rPr>
          <w:rFonts w:ascii="宋体" w:hAnsi="宋体" w:eastAsia="宋体"/>
          <w:b/>
          <w:color w:val="FF0000"/>
          <w:sz w:val="22"/>
        </w:rPr>
        <w:br/>
        <w:t>结果：✗ 错误</w:t>
      </w:r>
    </w:p>
    <w:p>
      <w:pPr>
        <w:spacing w:line="360" w:lineRule="auto" w:after="240"/>
      </w:pPr>
      <w:r>
        <w:rPr>
          <w:b/>
        </w:rPr>
        <w:t>第 24 题：</w:t>
      </w:r>
      <w:r>
        <w:rPr>
          <w:rFonts w:ascii="宋体" w:hAnsi="宋体" w:eastAsia="宋体"/>
          <w:sz w:val="22"/>
        </w:rPr>
        <w:br/>
        <w:t>题目：adj. 厌倦的；烦闷的</w:t>
      </w:r>
      <w:r>
        <w:rPr>
          <w:rFonts w:ascii="宋体" w:hAnsi="宋体" w:eastAsia="宋体"/>
          <w:sz w:val="22"/>
        </w:rPr>
        <w:br/>
        <w:t>你的答案：</w:t>
      </w:r>
      <w:r>
        <w:rPr>
          <w:rFonts w:ascii="宋体" w:hAnsi="宋体" w:eastAsia="宋体"/>
          <w:b/>
          <w:sz w:val="22"/>
        </w:rPr>
        <w:br/>
        <w:t>正确答案：bored</w:t>
      </w:r>
      <w:r>
        <w:rPr>
          <w:rFonts w:ascii="宋体" w:hAnsi="宋体" w:eastAsia="宋体"/>
          <w:b/>
          <w:color w:val="FF0000"/>
          <w:sz w:val="22"/>
        </w:rPr>
        <w:br/>
        <w:t>结果：✗ 错误</w:t>
      </w:r>
    </w:p>
    <w:p>
      <w:pPr>
        <w:spacing w:line="360" w:lineRule="auto" w:after="240"/>
      </w:pPr>
      <w:r>
        <w:rPr>
          <w:b/>
        </w:rPr>
        <w:t>第 25 题：</w:t>
      </w:r>
      <w:r>
        <w:rPr>
          <w:rFonts w:ascii="宋体" w:hAnsi="宋体" w:eastAsia="宋体"/>
          <w:sz w:val="22"/>
        </w:rPr>
        <w:br/>
        <w:t>题目：phr. 站起；起立</w:t>
      </w:r>
      <w:r>
        <w:rPr>
          <w:rFonts w:ascii="宋体" w:hAnsi="宋体" w:eastAsia="宋体"/>
          <w:sz w:val="22"/>
        </w:rPr>
        <w:br/>
        <w:t>你的答案：</w:t>
      </w:r>
      <w:r>
        <w:rPr>
          <w:rFonts w:ascii="宋体" w:hAnsi="宋体" w:eastAsia="宋体"/>
          <w:b/>
          <w:sz w:val="22"/>
        </w:rPr>
        <w:br/>
        <w:t>正确答案：stand up</w:t>
      </w:r>
      <w:r>
        <w:rPr>
          <w:rFonts w:ascii="宋体" w:hAnsi="宋体" w:eastAsia="宋体"/>
          <w:b/>
          <w:color w:val="FF0000"/>
          <w:sz w:val="22"/>
        </w:rPr>
        <w:br/>
        <w:t>结果：✗ 错误</w:t>
      </w:r>
    </w:p>
    <w:p>
      <w:pPr>
        <w:spacing w:line="360" w:lineRule="auto" w:after="240"/>
      </w:pPr>
      <w:r>
        <w:rPr>
          <w:b/>
        </w:rPr>
        <w:t>第 26 题：</w:t>
      </w:r>
      <w:r>
        <w:rPr>
          <w:rFonts w:ascii="宋体" w:hAnsi="宋体" w:eastAsia="宋体"/>
          <w:sz w:val="22"/>
        </w:rPr>
        <w:br/>
        <w:t>题目：prep. 向；朝（= toward）</w:t>
      </w:r>
      <w:r>
        <w:rPr>
          <w:rFonts w:ascii="宋体" w:hAnsi="宋体" w:eastAsia="宋体"/>
          <w:sz w:val="22"/>
        </w:rPr>
        <w:br/>
        <w:t>你的答案：</w:t>
      </w:r>
      <w:r>
        <w:rPr>
          <w:rFonts w:ascii="宋体" w:hAnsi="宋体" w:eastAsia="宋体"/>
          <w:b/>
          <w:sz w:val="22"/>
        </w:rPr>
        <w:br/>
        <w:t>正确答案：towards</w:t>
      </w:r>
      <w:r>
        <w:rPr>
          <w:rFonts w:ascii="宋体" w:hAnsi="宋体" w:eastAsia="宋体"/>
          <w:b/>
          <w:color w:val="FF0000"/>
          <w:sz w:val="22"/>
        </w:rPr>
        <w:br/>
        <w:t>结果：✗ 错误</w:t>
      </w:r>
    </w:p>
    <w:p>
      <w:pPr>
        <w:spacing w:line="360" w:lineRule="auto" w:after="240"/>
      </w:pPr>
      <w:r>
        <w:rPr>
          <w:b/>
        </w:rPr>
        <w:t>第 27 题：</w:t>
      </w:r>
      <w:r>
        <w:rPr>
          <w:rFonts w:ascii="宋体" w:hAnsi="宋体" w:eastAsia="宋体"/>
          <w:sz w:val="22"/>
        </w:rPr>
        <w:br/>
        <w:t>题目：n. 虹；彩虹</w:t>
      </w:r>
      <w:r>
        <w:rPr>
          <w:rFonts w:ascii="宋体" w:hAnsi="宋体" w:eastAsia="宋体"/>
          <w:sz w:val="22"/>
        </w:rPr>
        <w:br/>
        <w:t>你的答案：</w:t>
      </w:r>
      <w:r>
        <w:rPr>
          <w:rFonts w:ascii="宋体" w:hAnsi="宋体" w:eastAsia="宋体"/>
          <w:b/>
          <w:sz w:val="22"/>
        </w:rPr>
        <w:br/>
        <w:t>正确答案：rainbow</w:t>
      </w:r>
      <w:r>
        <w:rPr>
          <w:rFonts w:ascii="宋体" w:hAnsi="宋体" w:eastAsia="宋体"/>
          <w:b/>
          <w:color w:val="FF0000"/>
          <w:sz w:val="22"/>
        </w:rPr>
        <w:br/>
        <w:t>结果：✗ 错误</w:t>
      </w:r>
    </w:p>
    <w:p>
      <w:pPr>
        <w:spacing w:line="360" w:lineRule="auto" w:after="240"/>
      </w:pPr>
      <w:r>
        <w:rPr>
          <w:b/>
        </w:rPr>
        <w:t>第 28 题：</w:t>
      </w:r>
      <w:r>
        <w:rPr>
          <w:rFonts w:ascii="宋体" w:hAnsi="宋体" w:eastAsia="宋体"/>
          <w:sz w:val="22"/>
        </w:rPr>
        <w:br/>
        <w:t>题目：n. 广场；正方形 adj. 正方形的；平方的</w:t>
      </w:r>
      <w:r>
        <w:rPr>
          <w:rFonts w:ascii="宋体" w:hAnsi="宋体" w:eastAsia="宋体"/>
          <w:sz w:val="22"/>
        </w:rPr>
        <w:br/>
        <w:t>你的答案：</w:t>
      </w:r>
      <w:r>
        <w:rPr>
          <w:rFonts w:ascii="宋体" w:hAnsi="宋体" w:eastAsia="宋体"/>
          <w:b/>
          <w:sz w:val="22"/>
        </w:rPr>
        <w:br/>
        <w:t>正确答案：square</w:t>
      </w:r>
      <w:r>
        <w:rPr>
          <w:rFonts w:ascii="宋体" w:hAnsi="宋体" w:eastAsia="宋体"/>
          <w:b/>
          <w:color w:val="FF0000"/>
          <w:sz w:val="22"/>
        </w:rPr>
        <w:br/>
        <w:t>结果：✗ 错误</w:t>
      </w:r>
    </w:p>
    <w:p>
      <w:pPr>
        <w:spacing w:line="360" w:lineRule="auto" w:after="240"/>
      </w:pPr>
      <w:r>
        <w:rPr>
          <w:b/>
        </w:rPr>
        <w:t>第 29 题：</w:t>
      </w:r>
      <w:r>
        <w:rPr>
          <w:rFonts w:ascii="宋体" w:hAnsi="宋体" w:eastAsia="宋体"/>
          <w:sz w:val="22"/>
        </w:rPr>
        <w:br/>
        <w:t>题目：prep. 在……期间</w:t>
      </w:r>
      <w:r>
        <w:rPr>
          <w:rFonts w:ascii="宋体" w:hAnsi="宋体" w:eastAsia="宋体"/>
          <w:sz w:val="22"/>
        </w:rPr>
        <w:br/>
        <w:t>你的答案：</w:t>
      </w:r>
      <w:r>
        <w:rPr>
          <w:rFonts w:ascii="宋体" w:hAnsi="宋体" w:eastAsia="宋体"/>
          <w:b/>
          <w:sz w:val="22"/>
        </w:rPr>
        <w:br/>
        <w:t>正确答案：during</w:t>
      </w:r>
      <w:r>
        <w:rPr>
          <w:rFonts w:ascii="宋体" w:hAnsi="宋体" w:eastAsia="宋体"/>
          <w:b/>
          <w:color w:val="FF0000"/>
          <w:sz w:val="22"/>
        </w:rPr>
        <w:br/>
        <w:t>结果：✗ 错误</w:t>
      </w:r>
    </w:p>
    <w:p>
      <w:pPr>
        <w:spacing w:line="360" w:lineRule="auto" w:after="240"/>
      </w:pPr>
      <w:r>
        <w:rPr>
          <w:b/>
        </w:rPr>
        <w:t>第 30 题：</w:t>
      </w:r>
      <w:r>
        <w:rPr>
          <w:rFonts w:ascii="宋体" w:hAnsi="宋体" w:eastAsia="宋体"/>
          <w:sz w:val="22"/>
        </w:rPr>
        <w:br/>
        <w:t>题目：n. 胜利；成功</w:t>
      </w:r>
      <w:r>
        <w:rPr>
          <w:rFonts w:ascii="宋体" w:hAnsi="宋体" w:eastAsia="宋体"/>
          <w:sz w:val="22"/>
        </w:rPr>
        <w:br/>
        <w:t>你的答案：</w:t>
      </w:r>
      <w:r>
        <w:rPr>
          <w:rFonts w:ascii="宋体" w:hAnsi="宋体" w:eastAsia="宋体"/>
          <w:b/>
          <w:sz w:val="22"/>
        </w:rPr>
        <w:br/>
        <w:t>正确答案：victory</w:t>
      </w:r>
      <w:r>
        <w:rPr>
          <w:rFonts w:ascii="宋体" w:hAnsi="宋体" w:eastAsia="宋体"/>
          <w:b/>
          <w:color w:val="FF0000"/>
          <w:sz w:val="22"/>
        </w:rPr>
        <w:br/>
        <w:t>结果：✗ 错误</w:t>
      </w:r>
    </w:p>
    <w:p>
      <w:pPr>
        <w:spacing w:line="360" w:lineRule="auto" w:after="240"/>
      </w:pPr>
      <w:r>
        <w:rPr>
          <w:b/>
        </w:rPr>
        <w:t>第 31 题：</w:t>
      </w:r>
      <w:r>
        <w:rPr>
          <w:rFonts w:ascii="宋体" w:hAnsi="宋体" w:eastAsia="宋体"/>
          <w:sz w:val="22"/>
        </w:rPr>
        <w:br/>
        <w:t>题目：adj. 俄罗斯的；俄罗斯人的 n. 俄罗斯人；俄语</w:t>
      </w:r>
      <w:r>
        <w:rPr>
          <w:rFonts w:ascii="宋体" w:hAnsi="宋体" w:eastAsia="宋体"/>
          <w:sz w:val="22"/>
        </w:rPr>
        <w:br/>
        <w:t>你的答案：</w:t>
      </w:r>
      <w:r>
        <w:rPr>
          <w:rFonts w:ascii="宋体" w:hAnsi="宋体" w:eastAsia="宋体"/>
          <w:b/>
          <w:sz w:val="22"/>
        </w:rPr>
        <w:br/>
        <w:t>正确答案：Russian</w:t>
      </w:r>
      <w:r>
        <w:rPr>
          <w:rFonts w:ascii="宋体" w:hAnsi="宋体" w:eastAsia="宋体"/>
          <w:b/>
          <w:color w:val="FF0000"/>
          <w:sz w:val="22"/>
        </w:rPr>
        <w:br/>
        <w:t>结果：✗ 错误</w:t>
      </w:r>
    </w:p>
    <w:p>
      <w:pPr>
        <w:spacing w:line="360" w:lineRule="auto" w:after="240"/>
      </w:pPr>
      <w:r>
        <w:rPr>
          <w:b/>
        </w:rPr>
        <w:t>第 32 题：</w:t>
      </w:r>
      <w:r>
        <w:rPr>
          <w:rFonts w:ascii="宋体" w:hAnsi="宋体" w:eastAsia="宋体"/>
          <w:sz w:val="22"/>
        </w:rPr>
        <w:br/>
        <w:t>题目：n. 战斗；搏斗；斗争 v. （fought）打仗；打架</w:t>
      </w:r>
      <w:r>
        <w:rPr>
          <w:rFonts w:ascii="宋体" w:hAnsi="宋体" w:eastAsia="宋体"/>
          <w:sz w:val="22"/>
        </w:rPr>
        <w:br/>
        <w:t>你的答案：</w:t>
      </w:r>
      <w:r>
        <w:rPr>
          <w:rFonts w:ascii="宋体" w:hAnsi="宋体" w:eastAsia="宋体"/>
          <w:b/>
          <w:sz w:val="22"/>
        </w:rPr>
        <w:br/>
        <w:t>正确答案：fight</w:t>
      </w:r>
      <w:r>
        <w:rPr>
          <w:rFonts w:ascii="宋体" w:hAnsi="宋体" w:eastAsia="宋体"/>
          <w:b/>
          <w:color w:val="FF0000"/>
          <w:sz w:val="22"/>
        </w:rPr>
        <w:br/>
        <w:t>结果：✗ 错误</w:t>
      </w:r>
    </w:p>
    <w:p>
      <w:pPr>
        <w:spacing w:line="360" w:lineRule="auto" w:after="240"/>
      </w:pPr>
      <w:r>
        <w:rPr>
          <w:b/>
        </w:rPr>
        <w:t>第 33 题：</w:t>
      </w:r>
      <w:r>
        <w:rPr>
          <w:rFonts w:ascii="宋体" w:hAnsi="宋体" w:eastAsia="宋体"/>
          <w:sz w:val="22"/>
        </w:rPr>
        <w:br/>
        <w:t>题目：prep. 反对；与……相反；紧靠</w:t>
      </w:r>
      <w:r>
        <w:rPr>
          <w:rFonts w:ascii="宋体" w:hAnsi="宋体" w:eastAsia="宋体"/>
          <w:sz w:val="22"/>
        </w:rPr>
        <w:br/>
        <w:t>你的答案：</w:t>
      </w:r>
      <w:r>
        <w:rPr>
          <w:rFonts w:ascii="宋体" w:hAnsi="宋体" w:eastAsia="宋体"/>
          <w:b/>
          <w:sz w:val="22"/>
        </w:rPr>
        <w:br/>
        <w:t>正确答案：against</w:t>
      </w:r>
      <w:r>
        <w:rPr>
          <w:rFonts w:ascii="宋体" w:hAnsi="宋体" w:eastAsia="宋体"/>
          <w:b/>
          <w:color w:val="FF0000"/>
          <w:sz w:val="22"/>
        </w:rPr>
        <w:br/>
        <w:t>结果：✗ 错误</w:t>
      </w:r>
    </w:p>
    <w:p>
      <w:pPr>
        <w:spacing w:line="360" w:lineRule="auto" w:after="240"/>
      </w:pPr>
      <w:r>
        <w:rPr>
          <w:b/>
        </w:rPr>
        <w:t>第 34 题：</w:t>
      </w:r>
      <w:r>
        <w:rPr>
          <w:rFonts w:ascii="宋体" w:hAnsi="宋体" w:eastAsia="宋体"/>
          <w:sz w:val="22"/>
        </w:rPr>
        <w:br/>
        <w:t>题目：phr. 与……作战；与……作斗争</w:t>
      </w:r>
      <w:r>
        <w:rPr>
          <w:rFonts w:ascii="宋体" w:hAnsi="宋体" w:eastAsia="宋体"/>
          <w:sz w:val="22"/>
        </w:rPr>
        <w:br/>
        <w:t>你的答案：</w:t>
      </w:r>
      <w:r>
        <w:rPr>
          <w:rFonts w:ascii="宋体" w:hAnsi="宋体" w:eastAsia="宋体"/>
          <w:b/>
          <w:sz w:val="22"/>
        </w:rPr>
        <w:br/>
        <w:t>正确答案：fight against sb / sth</w:t>
      </w:r>
      <w:r>
        <w:rPr>
          <w:rFonts w:ascii="宋体" w:hAnsi="宋体" w:eastAsia="宋体"/>
          <w:b/>
          <w:color w:val="FF0000"/>
          <w:sz w:val="22"/>
        </w:rPr>
        <w:br/>
        <w:t>结果：✗ 错误</w:t>
      </w:r>
    </w:p>
    <w:p>
      <w:pPr>
        <w:spacing w:line="360" w:lineRule="auto" w:after="240"/>
      </w:pPr>
      <w:r>
        <w:rPr>
          <w:b/>
        </w:rPr>
        <w:t>第 35 题：</w:t>
      </w:r>
      <w:r>
        <w:rPr>
          <w:rFonts w:ascii="宋体" w:hAnsi="宋体" w:eastAsia="宋体"/>
          <w:sz w:val="22"/>
        </w:rPr>
        <w:br/>
        <w:t>题目：n. 导游；指南；手册 v. 给某人领路；指导</w:t>
      </w:r>
      <w:r>
        <w:rPr>
          <w:rFonts w:ascii="宋体" w:hAnsi="宋体" w:eastAsia="宋体"/>
          <w:sz w:val="22"/>
        </w:rPr>
        <w:br/>
        <w:t>你的答案：</w:t>
      </w:r>
      <w:r>
        <w:rPr>
          <w:rFonts w:ascii="宋体" w:hAnsi="宋体" w:eastAsia="宋体"/>
          <w:b/>
          <w:sz w:val="22"/>
        </w:rPr>
        <w:br/>
        <w:t>正确答案：guide</w:t>
      </w:r>
      <w:r>
        <w:rPr>
          <w:rFonts w:ascii="宋体" w:hAnsi="宋体" w:eastAsia="宋体"/>
          <w:b/>
          <w:color w:val="FF0000"/>
          <w:sz w:val="22"/>
        </w:rPr>
        <w:br/>
        <w:t>结果：✗ 错误</w:t>
      </w:r>
    </w:p>
    <w:p>
      <w:pPr>
        <w:spacing w:line="360" w:lineRule="auto" w:after="240"/>
      </w:pPr>
      <w:r>
        <w:rPr>
          <w:b/>
        </w:rPr>
        <w:t>第 36 题：</w:t>
      </w:r>
      <w:r>
        <w:rPr>
          <w:rFonts w:ascii="宋体" w:hAnsi="宋体" w:eastAsia="宋体"/>
          <w:sz w:val="22"/>
        </w:rPr>
        <w:br/>
        <w:t>题目：n. 艺术作品；插图</w:t>
      </w:r>
      <w:r>
        <w:rPr>
          <w:rFonts w:ascii="宋体" w:hAnsi="宋体" w:eastAsia="宋体"/>
          <w:sz w:val="22"/>
        </w:rPr>
        <w:br/>
        <w:t>你的答案：</w:t>
      </w:r>
      <w:r>
        <w:rPr>
          <w:rFonts w:ascii="宋体" w:hAnsi="宋体" w:eastAsia="宋体"/>
          <w:b/>
          <w:sz w:val="22"/>
        </w:rPr>
        <w:br/>
        <w:t>正确答案：artwork</w:t>
      </w:r>
      <w:r>
        <w:rPr>
          <w:rFonts w:ascii="宋体" w:hAnsi="宋体" w:eastAsia="宋体"/>
          <w:b/>
          <w:color w:val="FF0000"/>
          <w:sz w:val="22"/>
        </w:rPr>
        <w:br/>
        <w:t>结果：✗ 错误</w:t>
      </w:r>
    </w:p>
    <w:p>
      <w:pPr>
        <w:spacing w:line="360" w:lineRule="auto" w:after="240"/>
      </w:pPr>
      <w:r>
        <w:rPr>
          <w:b/>
        </w:rPr>
        <w:t>第 37 题：</w:t>
      </w:r>
      <w:r>
        <w:rPr>
          <w:rFonts w:ascii="宋体" w:hAnsi="宋体" w:eastAsia="宋体"/>
          <w:sz w:val="22"/>
        </w:rPr>
        <w:br/>
        <w:t>题目：phr. 数以千计的；成千上万的</w:t>
      </w:r>
      <w:r>
        <w:rPr>
          <w:rFonts w:ascii="宋体" w:hAnsi="宋体" w:eastAsia="宋体"/>
          <w:sz w:val="22"/>
        </w:rPr>
        <w:br/>
        <w:t>你的答案：</w:t>
      </w:r>
      <w:r>
        <w:rPr>
          <w:rFonts w:ascii="宋体" w:hAnsi="宋体" w:eastAsia="宋体"/>
          <w:b/>
          <w:sz w:val="22"/>
        </w:rPr>
        <w:br/>
        <w:t>正确答案：thousands of</w:t>
      </w:r>
      <w:r>
        <w:rPr>
          <w:rFonts w:ascii="宋体" w:hAnsi="宋体" w:eastAsia="宋体"/>
          <w:b/>
          <w:color w:val="FF0000"/>
          <w:sz w:val="22"/>
        </w:rPr>
        <w:br/>
        <w:t>结果：✗ 错误</w:t>
      </w:r>
    </w:p>
    <w:p>
      <w:pPr>
        <w:spacing w:line="360" w:lineRule="auto" w:after="240"/>
      </w:pPr>
      <w:r>
        <w:rPr>
          <w:b/>
        </w:rPr>
        <w:t>第 38 题：</w:t>
      </w:r>
      <w:r>
        <w:rPr>
          <w:rFonts w:ascii="宋体" w:hAnsi="宋体" w:eastAsia="宋体"/>
          <w:sz w:val="22"/>
        </w:rPr>
        <w:br/>
        <w:t>题目：n. 眼泪；泪水</w:t>
      </w:r>
      <w:r>
        <w:rPr>
          <w:rFonts w:ascii="宋体" w:hAnsi="宋体" w:eastAsia="宋体"/>
          <w:sz w:val="22"/>
        </w:rPr>
        <w:br/>
        <w:t>你的答案：</w:t>
      </w:r>
      <w:r>
        <w:rPr>
          <w:rFonts w:ascii="宋体" w:hAnsi="宋体" w:eastAsia="宋体"/>
          <w:b/>
          <w:sz w:val="22"/>
        </w:rPr>
        <w:br/>
        <w:t>正确答案：tear</w:t>
      </w:r>
      <w:r>
        <w:rPr>
          <w:rFonts w:ascii="宋体" w:hAnsi="宋体" w:eastAsia="宋体"/>
          <w:b/>
          <w:color w:val="FF0000"/>
          <w:sz w:val="22"/>
        </w:rPr>
        <w:br/>
        <w:t>结果：✗ 错误</w:t>
      </w:r>
    </w:p>
    <w:p>
      <w:pPr>
        <w:spacing w:line="360" w:lineRule="auto" w:after="240"/>
      </w:pPr>
      <w:r>
        <w:rPr>
          <w:b/>
        </w:rPr>
        <w:t>第 39 题：</w:t>
      </w:r>
      <w:r>
        <w:rPr>
          <w:rFonts w:ascii="宋体" w:hAnsi="宋体" w:eastAsia="宋体"/>
          <w:sz w:val="22"/>
        </w:rPr>
        <w:br/>
        <w:t>题目：v. 提醒；使想起</w:t>
      </w:r>
      <w:r>
        <w:rPr>
          <w:rFonts w:ascii="宋体" w:hAnsi="宋体" w:eastAsia="宋体"/>
          <w:sz w:val="22"/>
        </w:rPr>
        <w:br/>
        <w:t>你的答案：</w:t>
      </w:r>
      <w:r>
        <w:rPr>
          <w:rFonts w:ascii="宋体" w:hAnsi="宋体" w:eastAsia="宋体"/>
          <w:b/>
          <w:sz w:val="22"/>
        </w:rPr>
        <w:br/>
        <w:t>正确答案：remind</w:t>
      </w:r>
      <w:r>
        <w:rPr>
          <w:rFonts w:ascii="宋体" w:hAnsi="宋体" w:eastAsia="宋体"/>
          <w:b/>
          <w:color w:val="FF0000"/>
          <w:sz w:val="22"/>
        </w:rPr>
        <w:br/>
        <w:t>结果：✗ 错误</w:t>
      </w:r>
    </w:p>
    <w:p>
      <w:pPr>
        <w:spacing w:line="360" w:lineRule="auto" w:after="240"/>
      </w:pPr>
      <w:r>
        <w:rPr>
          <w:b/>
        </w:rPr>
        <w:t>第 40 题：</w:t>
      </w:r>
      <w:r>
        <w:rPr>
          <w:rFonts w:ascii="宋体" w:hAnsi="宋体" w:eastAsia="宋体"/>
          <w:sz w:val="22"/>
        </w:rPr>
        <w:br/>
        <w:t>题目：n. 和平；太平</w:t>
      </w:r>
      <w:r>
        <w:rPr>
          <w:rFonts w:ascii="宋体" w:hAnsi="宋体" w:eastAsia="宋体"/>
          <w:sz w:val="22"/>
        </w:rPr>
        <w:br/>
        <w:t>你的答案：</w:t>
      </w:r>
      <w:r>
        <w:rPr>
          <w:rFonts w:ascii="宋体" w:hAnsi="宋体" w:eastAsia="宋体"/>
          <w:b/>
          <w:sz w:val="22"/>
        </w:rPr>
        <w:br/>
        <w:t>正确答案：peace</w:t>
      </w:r>
      <w:r>
        <w:rPr>
          <w:rFonts w:ascii="宋体" w:hAnsi="宋体" w:eastAsia="宋体"/>
          <w:b/>
          <w:color w:val="FF0000"/>
          <w:sz w:val="22"/>
        </w:rPr>
        <w:br/>
        <w:t>结果：✗ 错误</w:t>
      </w:r>
    </w:p>
    <w:p>
      <w:pPr>
        <w:spacing w:line="360" w:lineRule="auto" w:after="240"/>
      </w:pPr>
      <w:r>
        <w:rPr>
          <w:b/>
        </w:rPr>
        <w:t>第 41 题：</w:t>
      </w:r>
      <w:r>
        <w:rPr>
          <w:rFonts w:ascii="宋体" w:hAnsi="宋体" w:eastAsia="宋体"/>
          <w:sz w:val="22"/>
        </w:rPr>
        <w:br/>
        <w:t>题目：adv. 容易地；轻易地</w:t>
      </w:r>
      <w:r>
        <w:rPr>
          <w:rFonts w:ascii="宋体" w:hAnsi="宋体" w:eastAsia="宋体"/>
          <w:sz w:val="22"/>
        </w:rPr>
        <w:br/>
        <w:t>你的答案：</w:t>
      </w:r>
      <w:r>
        <w:rPr>
          <w:rFonts w:ascii="宋体" w:hAnsi="宋体" w:eastAsia="宋体"/>
          <w:b/>
          <w:sz w:val="22"/>
        </w:rPr>
        <w:br/>
        <w:t>正确答案：easily</w:t>
      </w:r>
      <w:r>
        <w:rPr>
          <w:rFonts w:ascii="宋体" w:hAnsi="宋体" w:eastAsia="宋体"/>
          <w:b/>
          <w:color w:val="FF0000"/>
          <w:sz w:val="22"/>
        </w:rPr>
        <w:br/>
        <w:t>结果：✗ 错误</w:t>
      </w:r>
    </w:p>
    <w:p>
      <w:pPr>
        <w:spacing w:line="360" w:lineRule="auto" w:after="240"/>
      </w:pPr>
      <w:r>
        <w:rPr>
          <w:b/>
        </w:rPr>
        <w:t>第 42 题：</w:t>
      </w:r>
      <w:r>
        <w:rPr>
          <w:rFonts w:ascii="宋体" w:hAnsi="宋体" w:eastAsia="宋体"/>
          <w:sz w:val="22"/>
        </w:rPr>
        <w:br/>
        <w:t>题目：v. （forgot）忘记；遗忘</w:t>
      </w:r>
      <w:r>
        <w:rPr>
          <w:rFonts w:ascii="宋体" w:hAnsi="宋体" w:eastAsia="宋体"/>
          <w:sz w:val="22"/>
        </w:rPr>
        <w:br/>
        <w:t>你的答案：</w:t>
      </w:r>
      <w:r>
        <w:rPr>
          <w:rFonts w:ascii="宋体" w:hAnsi="宋体" w:eastAsia="宋体"/>
          <w:b/>
          <w:sz w:val="22"/>
        </w:rPr>
        <w:br/>
        <w:t>正确答案：forget</w:t>
      </w:r>
      <w:r>
        <w:rPr>
          <w:rFonts w:ascii="宋体" w:hAnsi="宋体" w:eastAsia="宋体"/>
          <w:b/>
          <w:color w:val="FF0000"/>
          <w:sz w:val="22"/>
        </w:rPr>
        <w:br/>
        <w:t>结果：✗ 错误</w:t>
      </w:r>
    </w:p>
    <w:p>
      <w:pPr>
        <w:spacing w:line="360" w:lineRule="auto" w:after="240"/>
      </w:pPr>
      <w:r>
        <w:rPr>
          <w:b/>
        </w:rPr>
        <w:t>第 43 题：</w:t>
      </w:r>
      <w:r>
        <w:rPr>
          <w:rFonts w:ascii="宋体" w:hAnsi="宋体" w:eastAsia="宋体"/>
          <w:sz w:val="22"/>
        </w:rPr>
        <w:br/>
        <w:t>题目：n. 正午；中午</w:t>
      </w:r>
      <w:r>
        <w:rPr>
          <w:rFonts w:ascii="宋体" w:hAnsi="宋体" w:eastAsia="宋体"/>
          <w:sz w:val="22"/>
        </w:rPr>
        <w:br/>
        <w:t>你的答案：</w:t>
      </w:r>
      <w:r>
        <w:rPr>
          <w:rFonts w:ascii="宋体" w:hAnsi="宋体" w:eastAsia="宋体"/>
          <w:b/>
          <w:sz w:val="22"/>
        </w:rPr>
        <w:br/>
        <w:t>正确答案：noon</w:t>
      </w:r>
      <w:r>
        <w:rPr>
          <w:rFonts w:ascii="宋体" w:hAnsi="宋体" w:eastAsia="宋体"/>
          <w:b/>
          <w:color w:val="FF0000"/>
          <w:sz w:val="22"/>
        </w:rPr>
        <w:br/>
        <w:t>结果：✗ 错误</w:t>
      </w:r>
    </w:p>
    <w:p>
      <w:pPr>
        <w:spacing w:line="360" w:lineRule="auto" w:after="240"/>
      </w:pPr>
      <w:r>
        <w:rPr>
          <w:b/>
        </w:rPr>
        <w:t>第 44 题：</w:t>
      </w:r>
      <w:r>
        <w:rPr>
          <w:rFonts w:ascii="宋体" w:hAnsi="宋体" w:eastAsia="宋体"/>
          <w:sz w:val="22"/>
        </w:rPr>
        <w:br/>
        <w:t>题目：adj. 生病的；恶心的</w:t>
      </w:r>
      <w:r>
        <w:rPr>
          <w:rFonts w:ascii="宋体" w:hAnsi="宋体" w:eastAsia="宋体"/>
          <w:sz w:val="22"/>
        </w:rPr>
        <w:br/>
        <w:t>你的答案：</w:t>
      </w:r>
      <w:r>
        <w:rPr>
          <w:rFonts w:ascii="宋体" w:hAnsi="宋体" w:eastAsia="宋体"/>
          <w:b/>
          <w:sz w:val="22"/>
        </w:rPr>
        <w:br/>
        <w:t>正确答案：sick</w:t>
      </w:r>
      <w:r>
        <w:rPr>
          <w:rFonts w:ascii="宋体" w:hAnsi="宋体" w:eastAsia="宋体"/>
          <w:b/>
          <w:color w:val="FF0000"/>
          <w:sz w:val="22"/>
        </w:rPr>
        <w:br/>
        <w:t>结果：✗ 错误</w:t>
      </w:r>
    </w:p>
    <w:p>
      <w:pPr>
        <w:spacing w:line="360" w:lineRule="auto" w:after="240"/>
      </w:pPr>
      <w:r>
        <w:rPr>
          <w:b/>
        </w:rPr>
        <w:t>第 45 题：</w:t>
      </w:r>
      <w:r>
        <w:rPr>
          <w:rFonts w:ascii="宋体" w:hAnsi="宋体" w:eastAsia="宋体"/>
          <w:sz w:val="22"/>
        </w:rPr>
        <w:br/>
        <w:t>题目：n. 火车站；公共汽车站</w:t>
      </w:r>
      <w:r>
        <w:rPr>
          <w:rFonts w:ascii="宋体" w:hAnsi="宋体" w:eastAsia="宋体"/>
          <w:sz w:val="22"/>
        </w:rPr>
        <w:br/>
        <w:t>你的答案：</w:t>
      </w:r>
      <w:r>
        <w:rPr>
          <w:rFonts w:ascii="宋体" w:hAnsi="宋体" w:eastAsia="宋体"/>
          <w:b/>
          <w:sz w:val="22"/>
        </w:rPr>
        <w:br/>
        <w:t>正确答案：station</w:t>
      </w:r>
      <w:r>
        <w:rPr>
          <w:rFonts w:ascii="宋体" w:hAnsi="宋体" w:eastAsia="宋体"/>
          <w:b/>
          <w:color w:val="FF0000"/>
          <w:sz w:val="22"/>
        </w:rPr>
        <w:br/>
        <w:t>结果：✗ 错误</w:t>
      </w:r>
    </w:p>
    <w:p>
      <w:pPr>
        <w:spacing w:line="360" w:lineRule="auto" w:after="240"/>
      </w:pPr>
      <w:r>
        <w:rPr>
          <w:b/>
        </w:rPr>
        <w:t>第 46 题：</w:t>
      </w:r>
      <w:r>
        <w:rPr>
          <w:rFonts w:ascii="宋体" w:hAnsi="宋体" w:eastAsia="宋体"/>
          <w:sz w:val="22"/>
        </w:rPr>
        <w:br/>
        <w:t>题目：n. 王宫；宫殿</w:t>
      </w:r>
      <w:r>
        <w:rPr>
          <w:rFonts w:ascii="宋体" w:hAnsi="宋体" w:eastAsia="宋体"/>
          <w:sz w:val="22"/>
        </w:rPr>
        <w:br/>
        <w:t>你的答案：</w:t>
      </w:r>
      <w:r>
        <w:rPr>
          <w:rFonts w:ascii="宋体" w:hAnsi="宋体" w:eastAsia="宋体"/>
          <w:b/>
          <w:sz w:val="22"/>
        </w:rPr>
        <w:br/>
        <w:t>正确答案：palace</w:t>
      </w:r>
      <w:r>
        <w:rPr>
          <w:rFonts w:ascii="宋体" w:hAnsi="宋体" w:eastAsia="宋体"/>
          <w:b/>
          <w:color w:val="FF0000"/>
          <w:sz w:val="22"/>
        </w:rPr>
        <w:br/>
        <w:t>结果：✗ 错误</w:t>
      </w:r>
    </w:p>
    <w:p>
      <w:pPr>
        <w:spacing w:line="360" w:lineRule="auto" w:after="240"/>
      </w:pPr>
      <w:r>
        <w:rPr>
          <w:b/>
        </w:rPr>
        <w:t>第 47 题：</w:t>
      </w:r>
      <w:r>
        <w:rPr>
          <w:rFonts w:ascii="宋体" w:hAnsi="宋体" w:eastAsia="宋体"/>
          <w:sz w:val="22"/>
        </w:rPr>
        <w:br/>
        <w:t>题目：n. 手风琴</w:t>
      </w:r>
      <w:r>
        <w:rPr>
          <w:rFonts w:ascii="宋体" w:hAnsi="宋体" w:eastAsia="宋体"/>
          <w:sz w:val="22"/>
        </w:rPr>
        <w:br/>
        <w:t>你的答案：</w:t>
      </w:r>
      <w:r>
        <w:rPr>
          <w:rFonts w:ascii="宋体" w:hAnsi="宋体" w:eastAsia="宋体"/>
          <w:b/>
          <w:sz w:val="22"/>
        </w:rPr>
        <w:br/>
        <w:t>正确答案：accordion</w:t>
      </w:r>
      <w:r>
        <w:rPr>
          <w:rFonts w:ascii="宋体" w:hAnsi="宋体" w:eastAsia="宋体"/>
          <w:b/>
          <w:color w:val="FF0000"/>
          <w:sz w:val="22"/>
        </w:rPr>
        <w:br/>
        <w:t>结果：✗ 错误</w:t>
      </w:r>
    </w:p>
    <w:p>
      <w:pPr>
        <w:spacing w:line="360" w:lineRule="auto" w:after="240"/>
      </w:pPr>
      <w:r>
        <w:rPr>
          <w:b/>
        </w:rPr>
        <w:t>第 48 题：</w:t>
      </w:r>
      <w:r>
        <w:rPr>
          <w:rFonts w:ascii="宋体" w:hAnsi="宋体" w:eastAsia="宋体"/>
          <w:sz w:val="22"/>
        </w:rPr>
        <w:br/>
        <w:t>题目：phr. 聚会；相聚</w:t>
      </w:r>
      <w:r>
        <w:rPr>
          <w:rFonts w:ascii="宋体" w:hAnsi="宋体" w:eastAsia="宋体"/>
          <w:sz w:val="22"/>
        </w:rPr>
        <w:br/>
        <w:t>你的答案：</w:t>
      </w:r>
      <w:r>
        <w:rPr>
          <w:rFonts w:ascii="宋体" w:hAnsi="宋体" w:eastAsia="宋体"/>
          <w:b/>
          <w:sz w:val="22"/>
        </w:rPr>
        <w:br/>
        <w:t>正确答案：get together</w:t>
      </w:r>
      <w:r>
        <w:rPr>
          <w:rFonts w:ascii="宋体" w:hAnsi="宋体" w:eastAsia="宋体"/>
          <w:b/>
          <w:color w:val="FF0000"/>
          <w:sz w:val="22"/>
        </w:rPr>
        <w:br/>
        <w:t>结果：✗ 错误</w:t>
      </w:r>
    </w:p>
    <w:p>
      <w:pPr>
        <w:spacing w:line="360" w:lineRule="auto" w:after="240"/>
      </w:pPr>
      <w:r>
        <w:rPr>
          <w:b/>
        </w:rPr>
        <w:t>第 49 题：</w:t>
      </w:r>
      <w:r>
        <w:rPr>
          <w:rFonts w:ascii="宋体" w:hAnsi="宋体" w:eastAsia="宋体"/>
          <w:sz w:val="22"/>
        </w:rPr>
        <w:br/>
        <w:t>题目：phr. 在阳光下</w:t>
      </w:r>
      <w:r>
        <w:rPr>
          <w:rFonts w:ascii="宋体" w:hAnsi="宋体" w:eastAsia="宋体"/>
          <w:sz w:val="22"/>
        </w:rPr>
        <w:br/>
        <w:t>你的答案：</w:t>
      </w:r>
      <w:r>
        <w:rPr>
          <w:rFonts w:ascii="宋体" w:hAnsi="宋体" w:eastAsia="宋体"/>
          <w:b/>
          <w:sz w:val="22"/>
        </w:rPr>
        <w:br/>
        <w:t>正确答案：in the sun</w:t>
      </w:r>
      <w:r>
        <w:rPr>
          <w:rFonts w:ascii="宋体" w:hAnsi="宋体" w:eastAsia="宋体"/>
          <w:b/>
          <w:color w:val="FF0000"/>
          <w:sz w:val="22"/>
        </w:rPr>
        <w:br/>
        <w:t>结果：✗ 错误</w:t>
      </w:r>
    </w:p>
    <w:p>
      <w:pPr>
        <w:spacing w:line="360" w:lineRule="auto" w:after="240"/>
      </w:pPr>
      <w:r>
        <w:rPr>
          <w:b/>
        </w:rPr>
        <w:t>第 50 题：</w:t>
      </w:r>
      <w:r>
        <w:rPr>
          <w:rFonts w:ascii="宋体" w:hAnsi="宋体" w:eastAsia="宋体"/>
          <w:sz w:val="22"/>
        </w:rPr>
        <w:br/>
        <w:t>题目：n. 塔；塔楼</w:t>
      </w:r>
      <w:r>
        <w:rPr>
          <w:rFonts w:ascii="宋体" w:hAnsi="宋体" w:eastAsia="宋体"/>
          <w:sz w:val="22"/>
        </w:rPr>
        <w:br/>
        <w:t>你的答案：</w:t>
      </w:r>
      <w:r>
        <w:rPr>
          <w:rFonts w:ascii="宋体" w:hAnsi="宋体" w:eastAsia="宋体"/>
          <w:b/>
          <w:sz w:val="22"/>
        </w:rPr>
        <w:br/>
        <w:t>正确答案：tower</w:t>
      </w:r>
      <w:r>
        <w:rPr>
          <w:rFonts w:ascii="宋体" w:hAnsi="宋体" w:eastAsia="宋体"/>
          <w:b/>
          <w:color w:val="FF0000"/>
          <w:sz w:val="22"/>
        </w:rPr>
        <w:br/>
        <w:t>结果：✗ 错误</w:t>
      </w:r>
    </w:p>
    <w:p>
      <w:pPr>
        <w:spacing w:line="360" w:lineRule="auto" w:after="240"/>
      </w:pPr>
      <w:r>
        <w:rPr>
          <w:b/>
        </w:rPr>
        <w:t>第 51 题：</w:t>
      </w:r>
      <w:r>
        <w:rPr>
          <w:rFonts w:ascii="宋体" w:hAnsi="宋体" w:eastAsia="宋体"/>
          <w:sz w:val="22"/>
        </w:rPr>
        <w:br/>
        <w:t>题目：modal v. 可能；可以</w:t>
      </w:r>
      <w:r>
        <w:rPr>
          <w:rFonts w:ascii="宋体" w:hAnsi="宋体" w:eastAsia="宋体"/>
          <w:sz w:val="22"/>
        </w:rPr>
        <w:br/>
        <w:t>你的答案：</w:t>
      </w:r>
      <w:r>
        <w:rPr>
          <w:rFonts w:ascii="宋体" w:hAnsi="宋体" w:eastAsia="宋体"/>
          <w:b/>
          <w:sz w:val="22"/>
        </w:rPr>
        <w:br/>
        <w:t>正确答案：might</w:t>
      </w:r>
      <w:r>
        <w:rPr>
          <w:rFonts w:ascii="宋体" w:hAnsi="宋体" w:eastAsia="宋体"/>
          <w:b/>
          <w:color w:val="FF0000"/>
          <w:sz w:val="22"/>
        </w:rPr>
        <w:br/>
        <w:t>结果：✗ 错误</w:t>
      </w:r>
    </w:p>
    <w:p>
      <w:pPr>
        <w:spacing w:line="360" w:lineRule="auto" w:after="240"/>
      </w:pPr>
      <w:r>
        <w:rPr>
          <w:b/>
        </w:rPr>
        <w:t>第 52 题：</w:t>
      </w:r>
      <w:r>
        <w:rPr>
          <w:rFonts w:ascii="宋体" w:hAnsi="宋体" w:eastAsia="宋体"/>
          <w:sz w:val="22"/>
        </w:rPr>
        <w:br/>
        <w:t>题目：n. 预算 v. 把……编入预算；精打细算</w:t>
      </w:r>
      <w:r>
        <w:rPr>
          <w:rFonts w:ascii="宋体" w:hAnsi="宋体" w:eastAsia="宋体"/>
          <w:sz w:val="22"/>
        </w:rPr>
        <w:br/>
        <w:t>你的答案：</w:t>
      </w:r>
      <w:r>
        <w:rPr>
          <w:rFonts w:ascii="宋体" w:hAnsi="宋体" w:eastAsia="宋体"/>
          <w:b/>
          <w:sz w:val="22"/>
        </w:rPr>
        <w:br/>
        <w:t>正确答案：budget</w:t>
      </w:r>
      <w:r>
        <w:rPr>
          <w:rFonts w:ascii="宋体" w:hAnsi="宋体" w:eastAsia="宋体"/>
          <w:b/>
          <w:color w:val="FF0000"/>
          <w:sz w:val="22"/>
        </w:rPr>
        <w:br/>
        <w:t>结果：✗ 错误</w:t>
      </w:r>
    </w:p>
    <w:p>
      <w:pPr>
        <w:spacing w:line="360" w:lineRule="auto" w:after="240"/>
      </w:pPr>
      <w:r>
        <w:rPr>
          <w:b/>
        </w:rPr>
        <w:t>第 53 题：</w:t>
      </w:r>
      <w:r>
        <w:rPr>
          <w:rFonts w:ascii="宋体" w:hAnsi="宋体" w:eastAsia="宋体"/>
          <w:sz w:val="22"/>
        </w:rPr>
        <w:br/>
        <w:t>题目：n. 护照</w:t>
      </w:r>
      <w:r>
        <w:rPr>
          <w:rFonts w:ascii="宋体" w:hAnsi="宋体" w:eastAsia="宋体"/>
          <w:sz w:val="22"/>
        </w:rPr>
        <w:br/>
        <w:t>你的答案：</w:t>
      </w:r>
      <w:r>
        <w:rPr>
          <w:rFonts w:ascii="宋体" w:hAnsi="宋体" w:eastAsia="宋体"/>
          <w:b/>
          <w:sz w:val="22"/>
        </w:rPr>
        <w:br/>
        <w:t>正确答案：passport</w:t>
      </w:r>
      <w:r>
        <w:rPr>
          <w:rFonts w:ascii="宋体" w:hAnsi="宋体" w:eastAsia="宋体"/>
          <w:b/>
          <w:color w:val="FF0000"/>
          <w:sz w:val="22"/>
        </w:rPr>
        <w:br/>
        <w:t>结果：✗ 错误</w:t>
      </w:r>
    </w:p>
    <w:p>
      <w:pPr>
        <w:spacing w:line="360" w:lineRule="auto" w:after="240"/>
      </w:pPr>
      <w:r>
        <w:rPr>
          <w:b/>
        </w:rPr>
        <w:t>第 54 题：</w:t>
      </w:r>
      <w:r>
        <w:rPr>
          <w:rFonts w:ascii="宋体" w:hAnsi="宋体" w:eastAsia="宋体"/>
          <w:sz w:val="22"/>
        </w:rPr>
        <w:br/>
        <w:t>题目：adj. 健忘的；好忘事的</w:t>
      </w:r>
      <w:r>
        <w:rPr>
          <w:rFonts w:ascii="宋体" w:hAnsi="宋体" w:eastAsia="宋体"/>
          <w:sz w:val="22"/>
        </w:rPr>
        <w:br/>
        <w:t>你的答案：</w:t>
      </w:r>
      <w:r>
        <w:rPr>
          <w:rFonts w:ascii="宋体" w:hAnsi="宋体" w:eastAsia="宋体"/>
          <w:b/>
          <w:sz w:val="22"/>
        </w:rPr>
        <w:br/>
        <w:t>正确答案：forgetful</w:t>
      </w:r>
      <w:r>
        <w:rPr>
          <w:rFonts w:ascii="宋体" w:hAnsi="宋体" w:eastAsia="宋体"/>
          <w:b/>
          <w:color w:val="FF0000"/>
          <w:sz w:val="22"/>
        </w:rPr>
        <w:br/>
        <w:t>结果：✗ 错误</w:t>
      </w:r>
    </w:p>
    <w:p>
      <w:pPr>
        <w:spacing w:line="360" w:lineRule="auto" w:after="240"/>
      </w:pPr>
      <w:r>
        <w:rPr>
          <w:b/>
        </w:rPr>
        <w:t>第 55 题：</w:t>
      </w:r>
      <w:r>
        <w:rPr>
          <w:rFonts w:ascii="宋体" w:hAnsi="宋体" w:eastAsia="宋体"/>
          <w:sz w:val="22"/>
        </w:rPr>
        <w:br/>
        <w:t>题目：adj. 远方的；遥远的</w:t>
      </w:r>
      <w:r>
        <w:rPr>
          <w:rFonts w:ascii="宋体" w:hAnsi="宋体" w:eastAsia="宋体"/>
          <w:sz w:val="22"/>
        </w:rPr>
        <w:br/>
        <w:t>你的答案：</w:t>
      </w:r>
      <w:r>
        <w:rPr>
          <w:rFonts w:ascii="宋体" w:hAnsi="宋体" w:eastAsia="宋体"/>
          <w:b/>
          <w:sz w:val="22"/>
        </w:rPr>
        <w:br/>
        <w:t>正确答案：faraway</w:t>
      </w:r>
      <w:r>
        <w:rPr>
          <w:rFonts w:ascii="宋体" w:hAnsi="宋体" w:eastAsia="宋体"/>
          <w:b/>
          <w:color w:val="FF0000"/>
          <w:sz w:val="22"/>
        </w:rPr>
        <w:br/>
        <w:t>结果：✗ 错误</w:t>
      </w:r>
    </w:p>
    <w:p>
      <w:pPr>
        <w:spacing w:line="360" w:lineRule="auto" w:after="240"/>
      </w:pPr>
      <w:r>
        <w:rPr>
          <w:b/>
        </w:rPr>
        <w:t>第 56 题：</w:t>
      </w:r>
      <w:r>
        <w:rPr>
          <w:rFonts w:ascii="宋体" w:hAnsi="宋体" w:eastAsia="宋体"/>
          <w:sz w:val="22"/>
        </w:rPr>
        <w:br/>
        <w:t>题目：adj. 平常的；有规律的</w:t>
      </w:r>
      <w:r>
        <w:rPr>
          <w:rFonts w:ascii="宋体" w:hAnsi="宋体" w:eastAsia="宋体"/>
          <w:sz w:val="22"/>
        </w:rPr>
        <w:br/>
        <w:t>你的答案：</w:t>
      </w:r>
      <w:r>
        <w:rPr>
          <w:rFonts w:ascii="宋体" w:hAnsi="宋体" w:eastAsia="宋体"/>
          <w:b/>
          <w:sz w:val="22"/>
        </w:rPr>
        <w:br/>
        <w:t>正确答案：regular</w:t>
      </w:r>
      <w:r>
        <w:rPr>
          <w:rFonts w:ascii="宋体" w:hAnsi="宋体" w:eastAsia="宋体"/>
          <w:b/>
          <w:color w:val="FF0000"/>
          <w:sz w:val="22"/>
        </w:rPr>
        <w:br/>
        <w:t>结果：✗ 错误</w:t>
      </w:r>
    </w:p>
    <w:p>
      <w:pPr>
        <w:spacing w:line="360" w:lineRule="auto" w:after="240"/>
      </w:pPr>
      <w:r>
        <w:rPr>
          <w:b/>
        </w:rPr>
        <w:t>第 57 题：</w:t>
      </w:r>
      <w:r>
        <w:rPr>
          <w:rFonts w:ascii="宋体" w:hAnsi="宋体" w:eastAsia="宋体"/>
          <w:sz w:val="22"/>
        </w:rPr>
        <w:br/>
        <w:t>题目：n. 乡村；农村</w:t>
      </w:r>
      <w:r>
        <w:rPr>
          <w:rFonts w:ascii="宋体" w:hAnsi="宋体" w:eastAsia="宋体"/>
          <w:sz w:val="22"/>
        </w:rPr>
        <w:br/>
        <w:t>你的答案：</w:t>
      </w:r>
      <w:r>
        <w:rPr>
          <w:rFonts w:ascii="宋体" w:hAnsi="宋体" w:eastAsia="宋体"/>
          <w:b/>
          <w:sz w:val="22"/>
        </w:rPr>
        <w:br/>
        <w:t>正确答案：countryside</w:t>
      </w:r>
      <w:r>
        <w:rPr>
          <w:rFonts w:ascii="宋体" w:hAnsi="宋体" w:eastAsia="宋体"/>
          <w:b/>
          <w:color w:val="FF0000"/>
          <w:sz w:val="22"/>
        </w:rPr>
        <w:br/>
        <w:t>结果：✗ 错误</w:t>
      </w:r>
    </w:p>
    <w:p>
      <w:pPr>
        <w:spacing w:line="360" w:lineRule="auto" w:after="240"/>
      </w:pPr>
      <w:r>
        <w:rPr>
          <w:b/>
        </w:rPr>
        <w:t>第 58 题：</w:t>
      </w:r>
      <w:r>
        <w:rPr>
          <w:rFonts w:ascii="宋体" w:hAnsi="宋体" w:eastAsia="宋体"/>
          <w:sz w:val="22"/>
        </w:rPr>
        <w:br/>
        <w:t>题目：phr. 转身；翻转</w:t>
      </w:r>
      <w:r>
        <w:rPr>
          <w:rFonts w:ascii="宋体" w:hAnsi="宋体" w:eastAsia="宋体"/>
          <w:sz w:val="22"/>
        </w:rPr>
        <w:br/>
        <w:t>你的答案：</w:t>
      </w:r>
      <w:r>
        <w:rPr>
          <w:rFonts w:ascii="宋体" w:hAnsi="宋体" w:eastAsia="宋体"/>
          <w:b/>
          <w:sz w:val="22"/>
        </w:rPr>
        <w:br/>
        <w:t>正确答案：turn around</w:t>
      </w:r>
      <w:r>
        <w:rPr>
          <w:rFonts w:ascii="宋体" w:hAnsi="宋体" w:eastAsia="宋体"/>
          <w:b/>
          <w:color w:val="FF0000"/>
          <w:sz w:val="22"/>
        </w:rPr>
        <w:br/>
        <w:t>结果：✗ 错误</w:t>
      </w:r>
    </w:p>
    <w:p>
      <w:pPr>
        <w:spacing w:line="360" w:lineRule="auto" w:after="240"/>
      </w:pPr>
      <w:r>
        <w:rPr>
          <w:b/>
        </w:rPr>
        <w:t>第 59 题：</w:t>
      </w:r>
      <w:r>
        <w:rPr>
          <w:rFonts w:ascii="宋体" w:hAnsi="宋体" w:eastAsia="宋体"/>
          <w:sz w:val="22"/>
        </w:rPr>
        <w:br/>
        <w:t>题目：adj. 惊奇的；惊讶的</w:t>
      </w:r>
      <w:r>
        <w:rPr>
          <w:rFonts w:ascii="宋体" w:hAnsi="宋体" w:eastAsia="宋体"/>
          <w:sz w:val="22"/>
        </w:rPr>
        <w:br/>
        <w:t>你的答案：</w:t>
      </w:r>
      <w:r>
        <w:rPr>
          <w:rFonts w:ascii="宋体" w:hAnsi="宋体" w:eastAsia="宋体"/>
          <w:b/>
          <w:sz w:val="22"/>
        </w:rPr>
        <w:br/>
        <w:t>正确答案：surprised</w:t>
      </w:r>
      <w:r>
        <w:rPr>
          <w:rFonts w:ascii="宋体" w:hAnsi="宋体" w:eastAsia="宋体"/>
          <w:b/>
          <w:color w:val="FF0000"/>
          <w:sz w:val="22"/>
        </w:rPr>
        <w:br/>
        <w:t>结果：✗ 错误</w:t>
      </w:r>
    </w:p>
    <w:p>
      <w:pPr>
        <w:spacing w:line="360" w:lineRule="auto" w:after="240"/>
      </w:pPr>
      <w:r>
        <w:rPr>
          <w:b/>
        </w:rPr>
        <w:t>第 60 题：</w:t>
      </w:r>
      <w:r>
        <w:rPr>
          <w:rFonts w:ascii="宋体" w:hAnsi="宋体" w:eastAsia="宋体"/>
          <w:sz w:val="22"/>
        </w:rPr>
        <w:br/>
        <w:t>题目：n. （pl. deer）鹿</w:t>
      </w:r>
      <w:r>
        <w:rPr>
          <w:rFonts w:ascii="宋体" w:hAnsi="宋体" w:eastAsia="宋体"/>
          <w:sz w:val="22"/>
        </w:rPr>
        <w:br/>
        <w:t>你的答案：</w:t>
      </w:r>
      <w:r>
        <w:rPr>
          <w:rFonts w:ascii="宋体" w:hAnsi="宋体" w:eastAsia="宋体"/>
          <w:b/>
          <w:sz w:val="22"/>
        </w:rPr>
        <w:br/>
        <w:t>正确答案：deer</w:t>
      </w:r>
      <w:r>
        <w:rPr>
          <w:rFonts w:ascii="宋体" w:hAnsi="宋体" w:eastAsia="宋体"/>
          <w:b/>
          <w:color w:val="FF0000"/>
          <w:sz w:val="22"/>
        </w:rPr>
        <w:br/>
        <w:t>结果：✗ 错误</w:t>
      </w:r>
    </w:p>
    <w:p>
      <w:pPr>
        <w:spacing w:line="360" w:lineRule="auto" w:after="240"/>
      </w:pPr>
      <w:r>
        <w:rPr>
          <w:b/>
        </w:rPr>
        <w:t>第 61 题：</w:t>
      </w:r>
      <w:r>
        <w:rPr>
          <w:rFonts w:ascii="宋体" w:hAnsi="宋体" w:eastAsia="宋体"/>
          <w:sz w:val="22"/>
        </w:rPr>
        <w:br/>
        <w:t>题目：adv. 很可能；大概</w:t>
      </w:r>
      <w:r>
        <w:rPr>
          <w:rFonts w:ascii="宋体" w:hAnsi="宋体" w:eastAsia="宋体"/>
          <w:sz w:val="22"/>
        </w:rPr>
        <w:br/>
        <w:t>你的答案：</w:t>
      </w:r>
      <w:r>
        <w:rPr>
          <w:rFonts w:ascii="宋体" w:hAnsi="宋体" w:eastAsia="宋体"/>
          <w:b/>
          <w:sz w:val="22"/>
        </w:rPr>
        <w:br/>
        <w:t>正确答案：probably</w:t>
      </w:r>
      <w:r>
        <w:rPr>
          <w:rFonts w:ascii="宋体" w:hAnsi="宋体" w:eastAsia="宋体"/>
          <w:b/>
          <w:color w:val="FF0000"/>
          <w:sz w:val="22"/>
        </w:rPr>
        <w:br/>
        <w:t>结果：✗ 错误</w:t>
      </w:r>
    </w:p>
    <w:p>
      <w:pPr>
        <w:spacing w:line="360" w:lineRule="auto" w:after="240"/>
      </w:pPr>
      <w:r>
        <w:rPr>
          <w:b/>
        </w:rPr>
        <w:t>第 62 题：</w:t>
      </w:r>
      <w:r>
        <w:rPr>
          <w:rFonts w:ascii="宋体" w:hAnsi="宋体" w:eastAsia="宋体"/>
          <w:sz w:val="22"/>
        </w:rPr>
        <w:br/>
        <w:t>题目：phr. 寻找</w:t>
      </w:r>
      <w:r>
        <w:rPr>
          <w:rFonts w:ascii="宋体" w:hAnsi="宋体" w:eastAsia="宋体"/>
          <w:sz w:val="22"/>
        </w:rPr>
        <w:br/>
        <w:t>你的答案：</w:t>
      </w:r>
      <w:r>
        <w:rPr>
          <w:rFonts w:ascii="宋体" w:hAnsi="宋体" w:eastAsia="宋体"/>
          <w:b/>
          <w:sz w:val="22"/>
        </w:rPr>
        <w:br/>
        <w:t>正确答案：look for</w:t>
      </w:r>
      <w:r>
        <w:rPr>
          <w:rFonts w:ascii="宋体" w:hAnsi="宋体" w:eastAsia="宋体"/>
          <w:b/>
          <w:color w:val="FF0000"/>
          <w:sz w:val="22"/>
        </w:rPr>
        <w:br/>
        <w:t>结果：✗ 错误</w:t>
      </w:r>
    </w:p>
    <w:p>
      <w:pPr>
        <w:spacing w:line="360" w:lineRule="auto" w:after="240"/>
      </w:pPr>
      <w:r>
        <w:rPr>
          <w:b/>
        </w:rPr>
        <w:t>第 63 题：</w:t>
      </w:r>
      <w:r>
        <w:rPr>
          <w:rFonts w:ascii="宋体" w:hAnsi="宋体" w:eastAsia="宋体"/>
          <w:sz w:val="22"/>
        </w:rPr>
        <w:br/>
        <w:t>题目：n. 迎客松</w:t>
      </w:r>
      <w:r>
        <w:rPr>
          <w:rFonts w:ascii="宋体" w:hAnsi="宋体" w:eastAsia="宋体"/>
          <w:sz w:val="22"/>
        </w:rPr>
        <w:br/>
        <w:t>你的答案：</w:t>
      </w:r>
      <w:r>
        <w:rPr>
          <w:rFonts w:ascii="宋体" w:hAnsi="宋体" w:eastAsia="宋体"/>
          <w:b/>
          <w:sz w:val="22"/>
        </w:rPr>
        <w:br/>
        <w:t>正确答案：Guest-Greeting Pine</w:t>
      </w:r>
      <w:r>
        <w:rPr>
          <w:rFonts w:ascii="宋体" w:hAnsi="宋体" w:eastAsia="宋体"/>
          <w:b/>
          <w:color w:val="FF0000"/>
          <w:sz w:val="22"/>
        </w:rPr>
        <w:br/>
        <w:t>结果：✗ 错误</w:t>
      </w:r>
    </w:p>
    <w:p>
      <w:pPr>
        <w:spacing w:line="360" w:lineRule="auto" w:after="240"/>
      </w:pPr>
      <w:r>
        <w:rPr>
          <w:b/>
        </w:rPr>
        <w:t>第 64 题：</w:t>
      </w:r>
      <w:r>
        <w:rPr>
          <w:rFonts w:ascii="宋体" w:hAnsi="宋体" w:eastAsia="宋体"/>
          <w:sz w:val="22"/>
        </w:rPr>
        <w:br/>
        <w:t>题目：n. 云海</w:t>
      </w:r>
      <w:r>
        <w:rPr>
          <w:rFonts w:ascii="宋体" w:hAnsi="宋体" w:eastAsia="宋体"/>
          <w:sz w:val="22"/>
        </w:rPr>
        <w:br/>
        <w:t>你的答案：</w:t>
      </w:r>
      <w:r>
        <w:rPr>
          <w:rFonts w:ascii="宋体" w:hAnsi="宋体" w:eastAsia="宋体"/>
          <w:b/>
          <w:sz w:val="22"/>
        </w:rPr>
        <w:br/>
        <w:t>正确答案：Sea of Clouds</w:t>
      </w:r>
      <w:r>
        <w:rPr>
          <w:rFonts w:ascii="宋体" w:hAnsi="宋体" w:eastAsia="宋体"/>
          <w:b/>
          <w:color w:val="FF0000"/>
          <w:sz w:val="22"/>
        </w:rPr>
        <w:br/>
        <w:t>结果：✗ 错误</w:t>
      </w:r>
    </w:p>
    <w:p>
      <w:pPr>
        <w:spacing w:line="360" w:lineRule="auto" w:after="240"/>
      </w:pPr>
      <w:r>
        <w:rPr>
          <w:b/>
        </w:rPr>
        <w:t>第 65 题：</w:t>
      </w:r>
      <w:r>
        <w:rPr>
          <w:rFonts w:ascii="宋体" w:hAnsi="宋体" w:eastAsia="宋体"/>
          <w:sz w:val="22"/>
        </w:rPr>
        <w:br/>
        <w:t>题目：n. 加利福尼亚（美国州名）</w:t>
      </w:r>
      <w:r>
        <w:rPr>
          <w:rFonts w:ascii="宋体" w:hAnsi="宋体" w:eastAsia="宋体"/>
          <w:sz w:val="22"/>
        </w:rPr>
        <w:br/>
        <w:t>你的答案：</w:t>
      </w:r>
      <w:r>
        <w:rPr>
          <w:rFonts w:ascii="宋体" w:hAnsi="宋体" w:eastAsia="宋体"/>
          <w:b/>
          <w:sz w:val="22"/>
        </w:rPr>
        <w:br/>
        <w:t>正确答案：California</w:t>
      </w:r>
      <w:r>
        <w:rPr>
          <w:rFonts w:ascii="宋体" w:hAnsi="宋体" w:eastAsia="宋体"/>
          <w:b/>
          <w:color w:val="FF0000"/>
          <w:sz w:val="22"/>
        </w:rPr>
        <w:br/>
        <w:t>结果：✗ 错误</w:t>
      </w:r>
    </w:p>
    <w:p>
      <w:pPr>
        <w:spacing w:line="360" w:lineRule="auto" w:after="240"/>
      </w:pPr>
      <w:r>
        <w:rPr>
          <w:b/>
        </w:rPr>
        <w:t>第 66 题：</w:t>
      </w:r>
      <w:r>
        <w:rPr>
          <w:rFonts w:ascii="宋体" w:hAnsi="宋体" w:eastAsia="宋体"/>
          <w:sz w:val="22"/>
        </w:rPr>
        <w:br/>
        <w:t>题目：n. 红场</w:t>
      </w:r>
      <w:r>
        <w:rPr>
          <w:rFonts w:ascii="宋体" w:hAnsi="宋体" w:eastAsia="宋体"/>
          <w:sz w:val="22"/>
        </w:rPr>
        <w:br/>
        <w:t>你的答案：</w:t>
      </w:r>
      <w:r>
        <w:rPr>
          <w:rFonts w:ascii="宋体" w:hAnsi="宋体" w:eastAsia="宋体"/>
          <w:b/>
          <w:sz w:val="22"/>
        </w:rPr>
        <w:br/>
        <w:t>正确答案：Red Square</w:t>
      </w:r>
      <w:r>
        <w:rPr>
          <w:rFonts w:ascii="宋体" w:hAnsi="宋体" w:eastAsia="宋体"/>
          <w:b/>
          <w:color w:val="FF0000"/>
          <w:sz w:val="22"/>
        </w:rPr>
        <w:br/>
        <w:t>结果：✗ 错误</w:t>
      </w:r>
    </w:p>
    <w:p>
      <w:pPr>
        <w:spacing w:line="360" w:lineRule="auto" w:after="240"/>
      </w:pPr>
      <w:r>
        <w:rPr>
          <w:b/>
        </w:rPr>
        <w:t>第 67 题：</w:t>
      </w:r>
      <w:r>
        <w:rPr>
          <w:rFonts w:ascii="宋体" w:hAnsi="宋体" w:eastAsia="宋体"/>
          <w:sz w:val="22"/>
        </w:rPr>
        <w:br/>
        <w:t>题目：n. 亚历山大花园</w:t>
      </w:r>
      <w:r>
        <w:rPr>
          <w:rFonts w:ascii="宋体" w:hAnsi="宋体" w:eastAsia="宋体"/>
          <w:sz w:val="22"/>
        </w:rPr>
        <w:br/>
        <w:t>你的答案：</w:t>
      </w:r>
      <w:r>
        <w:rPr>
          <w:rFonts w:ascii="宋体" w:hAnsi="宋体" w:eastAsia="宋体"/>
          <w:b/>
          <w:sz w:val="22"/>
        </w:rPr>
        <w:br/>
        <w:t>正确答案：Alexander Garden</w:t>
      </w:r>
      <w:r>
        <w:rPr>
          <w:rFonts w:ascii="宋体" w:hAnsi="宋体" w:eastAsia="宋体"/>
          <w:b/>
          <w:color w:val="FF0000"/>
          <w:sz w:val="22"/>
        </w:rPr>
        <w:br/>
        <w:t>结果：✗ 错误</w:t>
      </w:r>
    </w:p>
    <w:p>
      <w:pPr>
        <w:spacing w:line="360" w:lineRule="auto" w:after="240"/>
      </w:pPr>
      <w:r>
        <w:rPr>
          <w:b/>
        </w:rPr>
        <w:t>第 68 题：</w:t>
      </w:r>
      <w:r>
        <w:rPr>
          <w:rFonts w:ascii="宋体" w:hAnsi="宋体" w:eastAsia="宋体"/>
          <w:sz w:val="22"/>
        </w:rPr>
        <w:br/>
        <w:t>题目：n. 文森特（人名）</w:t>
      </w:r>
      <w:r>
        <w:rPr>
          <w:rFonts w:ascii="宋体" w:hAnsi="宋体" w:eastAsia="宋体"/>
          <w:sz w:val="22"/>
        </w:rPr>
        <w:br/>
        <w:t>你的答案：</w:t>
      </w:r>
      <w:r>
        <w:rPr>
          <w:rFonts w:ascii="宋体" w:hAnsi="宋体" w:eastAsia="宋体"/>
          <w:b/>
          <w:sz w:val="22"/>
        </w:rPr>
        <w:br/>
        <w:t>正确答案：Vincent</w:t>
      </w:r>
      <w:r>
        <w:rPr>
          <w:rFonts w:ascii="宋体" w:hAnsi="宋体" w:eastAsia="宋体"/>
          <w:b/>
          <w:color w:val="FF0000"/>
          <w:sz w:val="22"/>
        </w:rPr>
        <w:br/>
        <w:t>结果：✗ 错误</w:t>
      </w:r>
    </w:p>
    <w:p>
      <w:pPr>
        <w:spacing w:line="360" w:lineRule="auto" w:after="240"/>
      </w:pPr>
      <w:r>
        <w:rPr>
          <w:b/>
        </w:rPr>
        <w:t>第 69 题：</w:t>
      </w:r>
      <w:r>
        <w:rPr>
          <w:rFonts w:ascii="宋体" w:hAnsi="宋体" w:eastAsia="宋体"/>
          <w:sz w:val="22"/>
        </w:rPr>
        <w:br/>
        <w:t>题目：n. 莫斯科（俄罗斯首都）</w:t>
      </w:r>
      <w:r>
        <w:rPr>
          <w:rFonts w:ascii="宋体" w:hAnsi="宋体" w:eastAsia="宋体"/>
          <w:sz w:val="22"/>
        </w:rPr>
        <w:br/>
        <w:t>你的答案：</w:t>
      </w:r>
      <w:r>
        <w:rPr>
          <w:rFonts w:ascii="宋体" w:hAnsi="宋体" w:eastAsia="宋体"/>
          <w:b/>
          <w:sz w:val="22"/>
        </w:rPr>
        <w:br/>
        <w:t>正确答案：Moscow</w:t>
      </w:r>
      <w:r>
        <w:rPr>
          <w:rFonts w:ascii="宋体" w:hAnsi="宋体" w:eastAsia="宋体"/>
          <w:b/>
          <w:color w:val="FF0000"/>
          <w:sz w:val="22"/>
        </w:rPr>
        <w:br/>
        <w:t>结果：✗ 错误</w:t>
      </w:r>
    </w:p>
    <w:p>
      <w:pPr>
        <w:spacing w:line="360" w:lineRule="auto" w:after="240"/>
      </w:pPr>
      <w:r>
        <w:rPr>
          <w:b/>
        </w:rPr>
        <w:t>第 70 题：</w:t>
      </w:r>
      <w:r>
        <w:rPr>
          <w:rFonts w:ascii="宋体" w:hAnsi="宋体" w:eastAsia="宋体"/>
          <w:sz w:val="22"/>
        </w:rPr>
        <w:br/>
        <w:t>题目：n. 俄罗斯</w:t>
      </w:r>
      <w:r>
        <w:rPr>
          <w:rFonts w:ascii="宋体" w:hAnsi="宋体" w:eastAsia="宋体"/>
          <w:sz w:val="22"/>
        </w:rPr>
        <w:br/>
        <w:t>你的答案：</w:t>
      </w:r>
      <w:r>
        <w:rPr>
          <w:rFonts w:ascii="宋体" w:hAnsi="宋体" w:eastAsia="宋体"/>
          <w:b/>
          <w:sz w:val="22"/>
        </w:rPr>
        <w:br/>
        <w:t>正确答案：Russia</w:t>
      </w:r>
      <w:r>
        <w:rPr>
          <w:rFonts w:ascii="宋体" w:hAnsi="宋体" w:eastAsia="宋体"/>
          <w:b/>
          <w:color w:val="FF0000"/>
          <w:sz w:val="22"/>
        </w:rPr>
        <w:br/>
        <w:t>结果：✗ 错误</w:t>
      </w:r>
    </w:p>
    <w:p>
      <w:pPr>
        <w:spacing w:line="360" w:lineRule="auto" w:after="240"/>
      </w:pPr>
      <w:r>
        <w:rPr>
          <w:b/>
        </w:rPr>
        <w:t>第 71 题：</w:t>
      </w:r>
      <w:r>
        <w:rPr>
          <w:rFonts w:ascii="宋体" w:hAnsi="宋体" w:eastAsia="宋体"/>
          <w:sz w:val="22"/>
        </w:rPr>
        <w:br/>
        <w:t>题目：n. 胜利博物馆</w:t>
      </w:r>
      <w:r>
        <w:rPr>
          <w:rFonts w:ascii="宋体" w:hAnsi="宋体" w:eastAsia="宋体"/>
          <w:sz w:val="22"/>
        </w:rPr>
        <w:br/>
        <w:t>你的答案：</w:t>
      </w:r>
      <w:r>
        <w:rPr>
          <w:rFonts w:ascii="宋体" w:hAnsi="宋体" w:eastAsia="宋体"/>
          <w:b/>
          <w:sz w:val="22"/>
        </w:rPr>
        <w:br/>
        <w:t>正确答案：the Victory Museum</w:t>
      </w:r>
      <w:r>
        <w:rPr>
          <w:rFonts w:ascii="宋体" w:hAnsi="宋体" w:eastAsia="宋体"/>
          <w:b/>
          <w:color w:val="FF0000"/>
          <w:sz w:val="22"/>
        </w:rPr>
        <w:br/>
        <w:t>结果：✗ 错误</w:t>
      </w:r>
    </w:p>
    <w:p>
      <w:pPr>
        <w:spacing w:line="360" w:lineRule="auto" w:after="240"/>
      </w:pPr>
      <w:r>
        <w:rPr>
          <w:b/>
        </w:rPr>
        <w:t>第 72 题：</w:t>
      </w:r>
      <w:r>
        <w:rPr>
          <w:rFonts w:ascii="宋体" w:hAnsi="宋体" w:eastAsia="宋体"/>
          <w:sz w:val="22"/>
        </w:rPr>
        <w:br/>
        <w:t>题目：n. 纳粹党人；纳粹分子</w:t>
      </w:r>
      <w:r>
        <w:rPr>
          <w:rFonts w:ascii="宋体" w:hAnsi="宋体" w:eastAsia="宋体"/>
          <w:sz w:val="22"/>
        </w:rPr>
        <w:br/>
        <w:t>你的答案：</w:t>
      </w:r>
      <w:r>
        <w:rPr>
          <w:rFonts w:ascii="宋体" w:hAnsi="宋体" w:eastAsia="宋体"/>
          <w:b/>
          <w:sz w:val="22"/>
        </w:rPr>
        <w:br/>
        <w:t>正确答案：Nazi</w:t>
      </w:r>
      <w:r>
        <w:rPr>
          <w:rFonts w:ascii="宋体" w:hAnsi="宋体" w:eastAsia="宋体"/>
          <w:b/>
          <w:color w:val="FF0000"/>
          <w:sz w:val="22"/>
        </w:rPr>
        <w:br/>
        <w:t>结果：✗ 错误</w:t>
      </w:r>
    </w:p>
    <w:p>
      <w:pPr>
        <w:spacing w:line="360" w:lineRule="auto" w:after="240"/>
      </w:pPr>
      <w:r>
        <w:rPr>
          <w:b/>
        </w:rPr>
        <w:t>第 73 题：</w:t>
      </w:r>
      <w:r>
        <w:rPr>
          <w:rFonts w:ascii="宋体" w:hAnsi="宋体" w:eastAsia="宋体"/>
          <w:sz w:val="22"/>
        </w:rPr>
        <w:br/>
        <w:t>题目：n. 第二次世界大战</w:t>
      </w:r>
      <w:r>
        <w:rPr>
          <w:rFonts w:ascii="宋体" w:hAnsi="宋体" w:eastAsia="宋体"/>
          <w:sz w:val="22"/>
        </w:rPr>
        <w:br/>
        <w:t>你的答案：</w:t>
      </w:r>
      <w:r>
        <w:rPr>
          <w:rFonts w:ascii="宋体" w:hAnsi="宋体" w:eastAsia="宋体"/>
          <w:b/>
          <w:sz w:val="22"/>
        </w:rPr>
        <w:br/>
        <w:t>正确答案：World War II</w:t>
      </w:r>
      <w:r>
        <w:rPr>
          <w:rFonts w:ascii="宋体" w:hAnsi="宋体" w:eastAsia="宋体"/>
          <w:b/>
          <w:color w:val="FF0000"/>
          <w:sz w:val="22"/>
        </w:rPr>
        <w:br/>
        <w:t>结果：✗ 错误</w:t>
      </w:r>
    </w:p>
    <w:p>
      <w:pPr>
        <w:spacing w:line="360" w:lineRule="auto" w:after="240"/>
      </w:pPr>
      <w:r>
        <w:rPr>
          <w:b/>
        </w:rPr>
        <w:t>第 74 题：</w:t>
      </w:r>
      <w:r>
        <w:rPr>
          <w:rFonts w:ascii="宋体" w:hAnsi="宋体" w:eastAsia="宋体"/>
          <w:sz w:val="22"/>
        </w:rPr>
        <w:br/>
        <w:t>题目：n. 莫斯科地铁</w:t>
      </w:r>
      <w:r>
        <w:rPr>
          <w:rFonts w:ascii="宋体" w:hAnsi="宋体" w:eastAsia="宋体"/>
          <w:sz w:val="22"/>
        </w:rPr>
        <w:br/>
        <w:t>你的答案：</w:t>
      </w:r>
      <w:r>
        <w:rPr>
          <w:rFonts w:ascii="宋体" w:hAnsi="宋体" w:eastAsia="宋体"/>
          <w:b/>
          <w:sz w:val="22"/>
        </w:rPr>
        <w:br/>
        <w:t>正确答案：Moscow Metro</w:t>
      </w:r>
      <w:r>
        <w:rPr>
          <w:rFonts w:ascii="宋体" w:hAnsi="宋体" w:eastAsia="宋体"/>
          <w:b/>
          <w:color w:val="FF0000"/>
          <w:sz w:val="22"/>
        </w:rPr>
        <w:br/>
        <w:t>结果：✗ 错误</w:t>
      </w:r>
    </w:p>
    <w:p>
      <w:pPr>
        <w:spacing w:line="360" w:lineRule="auto" w:after="240"/>
      </w:pPr>
      <w:r>
        <w:rPr>
          <w:b/>
        </w:rPr>
        <w:t>第 75 题：</w:t>
      </w:r>
      <w:r>
        <w:rPr>
          <w:rFonts w:ascii="宋体" w:hAnsi="宋体" w:eastAsia="宋体"/>
          <w:sz w:val="22"/>
        </w:rPr>
        <w:br/>
        <w:t>题目：n. 苏格兰</w:t>
      </w:r>
      <w:r>
        <w:rPr>
          <w:rFonts w:ascii="宋体" w:hAnsi="宋体" w:eastAsia="宋体"/>
          <w:sz w:val="22"/>
        </w:rPr>
        <w:br/>
        <w:t>你的答案：</w:t>
      </w:r>
      <w:r>
        <w:rPr>
          <w:rFonts w:ascii="宋体" w:hAnsi="宋体" w:eastAsia="宋体"/>
          <w:b/>
          <w:sz w:val="22"/>
        </w:rPr>
        <w:br/>
        <w:t>正确答案：Scotland</w:t>
      </w:r>
      <w:r>
        <w:rPr>
          <w:rFonts w:ascii="宋体" w:hAnsi="宋体" w:eastAsia="宋体"/>
          <w:b/>
          <w:color w:val="FF0000"/>
          <w:sz w:val="22"/>
        </w:rPr>
        <w:br/>
        <w:t>结果：✗ 错误</w:t>
      </w:r>
    </w:p>
    <w:sectPr w:rsidR="00FC693F" w:rsidRPr="0006063C" w:rsidSect="00034616">
      <w:pgSz w:w="11909" w:h="16834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