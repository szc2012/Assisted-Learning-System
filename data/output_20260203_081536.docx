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英语默写练习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90"/>
        <w:gridCol w:w="3490"/>
        <w:gridCol w:w="3490"/>
      </w:tblGrid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pack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pack up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bathroom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sort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bedroom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balcony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hang up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invite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living room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arrival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yet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add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add sth to sth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go shopping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biscuit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borrow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plan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treasure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hunt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treasure hunt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lift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give sb a lift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until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be careful with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movie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the movies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dead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note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take notes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clean up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community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rubbish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almost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journey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pull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luggage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ah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share sth with sb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mm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familiar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joke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several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nod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writer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text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describe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wherever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matter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no matter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perhaps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plate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freshly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smell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joy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apartment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block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decorate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cover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poster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scissors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</w:tr>
      <w:tr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glue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paper cutting</w:t>
            </w:r>
          </w:p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1"/>
              </w:rPr>
              <w:t>____________________</w:t>
            </w:r>
          </w:p>
        </w:tc>
        <w:tc>
          <w:tcPr>
            <w:tcW w:type="dxa" w:w="3490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/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