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练习报告</w:t>
      </w:r>
    </w:p>
    <w:p>
      <w:pPr>
        <w:jc w:val="center"/>
      </w:pPr>
      <w:r>
        <w:t>共 20 题，答对 0 题，答错 20 题，正确率 0.0%</w:t>
      </w:r>
    </w:p>
    <w:p/>
    <w:p>
      <w:pPr>
        <w:spacing w:line="360" w:lineRule="auto" w:after="240"/>
      </w:pPr>
      <w:r>
        <w:rPr>
          <w:b/>
        </w:rPr>
        <w:t>第 1 题：</w:t>
      </w:r>
      <w:r>
        <w:rPr>
          <w:rFonts w:ascii="宋体" w:hAnsi="宋体" w:eastAsia="宋体"/>
          <w:sz w:val="22"/>
        </w:rPr>
        <w:br/>
        <w:t xml:space="preserve">题目：18 + 1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正确答案：19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 题：</w:t>
      </w:r>
      <w:r>
        <w:rPr>
          <w:rFonts w:ascii="宋体" w:hAnsi="宋体" w:eastAsia="宋体"/>
          <w:sz w:val="22"/>
        </w:rPr>
        <w:br/>
        <w:t xml:space="preserve">题目：15 + 3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正确答案：18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 题：</w:t>
      </w:r>
      <w:r>
        <w:rPr>
          <w:rFonts w:ascii="宋体" w:hAnsi="宋体" w:eastAsia="宋体"/>
          <w:sz w:val="22"/>
        </w:rPr>
        <w:br/>
        <w:t xml:space="preserve">题目：5 + 12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正确答案：17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 题：</w:t>
      </w:r>
      <w:r>
        <w:rPr>
          <w:rFonts w:ascii="宋体" w:hAnsi="宋体" w:eastAsia="宋体"/>
          <w:sz w:val="22"/>
        </w:rPr>
        <w:br/>
        <w:t xml:space="preserve">题目：16 + 3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正确答案：19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 题：</w:t>
      </w:r>
      <w:r>
        <w:rPr>
          <w:rFonts w:ascii="宋体" w:hAnsi="宋体" w:eastAsia="宋体"/>
          <w:sz w:val="22"/>
        </w:rPr>
        <w:br/>
        <w:t xml:space="preserve">题目：15 + 2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正确答案：17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 题：</w:t>
      </w:r>
      <w:r>
        <w:rPr>
          <w:rFonts w:ascii="宋体" w:hAnsi="宋体" w:eastAsia="宋体"/>
          <w:sz w:val="22"/>
        </w:rPr>
        <w:br/>
        <w:t xml:space="preserve">题目：1 + 9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正确答案：10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 题：</w:t>
      </w:r>
      <w:r>
        <w:rPr>
          <w:rFonts w:ascii="宋体" w:hAnsi="宋体" w:eastAsia="宋体"/>
          <w:sz w:val="22"/>
        </w:rPr>
        <w:br/>
        <w:t xml:space="preserve">题目：12 + 8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正确答案：20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8 题：</w:t>
      </w:r>
      <w:r>
        <w:rPr>
          <w:rFonts w:ascii="宋体" w:hAnsi="宋体" w:eastAsia="宋体"/>
          <w:sz w:val="22"/>
        </w:rPr>
        <w:br/>
        <w:t xml:space="preserve">题目：8 + 11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正确答案：19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9 题：</w:t>
      </w:r>
      <w:r>
        <w:rPr>
          <w:rFonts w:ascii="宋体" w:hAnsi="宋体" w:eastAsia="宋体"/>
          <w:sz w:val="22"/>
        </w:rPr>
        <w:br/>
        <w:t xml:space="preserve">题目：1 + 2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正确答案：3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10 题：</w:t>
      </w:r>
      <w:r>
        <w:rPr>
          <w:rFonts w:ascii="宋体" w:hAnsi="宋体" w:eastAsia="宋体"/>
          <w:sz w:val="22"/>
        </w:rPr>
        <w:br/>
        <w:t xml:space="preserve">题目：5 + 4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正确答案：9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11 题：</w:t>
      </w:r>
      <w:r>
        <w:rPr>
          <w:rFonts w:ascii="宋体" w:hAnsi="宋体" w:eastAsia="宋体"/>
          <w:sz w:val="22"/>
        </w:rPr>
        <w:br/>
        <w:t xml:space="preserve">题目：8 + 1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正确答案：9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12 题：</w:t>
      </w:r>
      <w:r>
        <w:rPr>
          <w:rFonts w:ascii="宋体" w:hAnsi="宋体" w:eastAsia="宋体"/>
          <w:sz w:val="22"/>
        </w:rPr>
        <w:br/>
        <w:t xml:space="preserve">题目：9 + 11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正确答案：20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13 题：</w:t>
      </w:r>
      <w:r>
        <w:rPr>
          <w:rFonts w:ascii="宋体" w:hAnsi="宋体" w:eastAsia="宋体"/>
          <w:sz w:val="22"/>
        </w:rPr>
        <w:br/>
        <w:t xml:space="preserve">题目：13 + 7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正确答案：20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14 题：</w:t>
      </w:r>
      <w:r>
        <w:rPr>
          <w:rFonts w:ascii="宋体" w:hAnsi="宋体" w:eastAsia="宋体"/>
          <w:sz w:val="22"/>
        </w:rPr>
        <w:br/>
        <w:t xml:space="preserve">题目：12 + 4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正确答案：16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15 题：</w:t>
      </w:r>
      <w:r>
        <w:rPr>
          <w:rFonts w:ascii="宋体" w:hAnsi="宋体" w:eastAsia="宋体"/>
          <w:sz w:val="22"/>
        </w:rPr>
        <w:br/>
        <w:t xml:space="preserve">题目：13 + 4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正确答案：17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16 题：</w:t>
      </w:r>
      <w:r>
        <w:rPr>
          <w:rFonts w:ascii="宋体" w:hAnsi="宋体" w:eastAsia="宋体"/>
          <w:sz w:val="22"/>
        </w:rPr>
        <w:br/>
        <w:t xml:space="preserve">题目：11 + 5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正确答案：16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17 题：</w:t>
      </w:r>
      <w:r>
        <w:rPr>
          <w:rFonts w:ascii="宋体" w:hAnsi="宋体" w:eastAsia="宋体"/>
          <w:sz w:val="22"/>
        </w:rPr>
        <w:br/>
        <w:t xml:space="preserve">题目：1 + 13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正确答案：14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18 题：</w:t>
      </w:r>
      <w:r>
        <w:rPr>
          <w:rFonts w:ascii="宋体" w:hAnsi="宋体" w:eastAsia="宋体"/>
          <w:sz w:val="22"/>
        </w:rPr>
        <w:br/>
        <w:t xml:space="preserve">题目：10 + 6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正确答案：16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19 题：</w:t>
      </w:r>
      <w:r>
        <w:rPr>
          <w:rFonts w:ascii="宋体" w:hAnsi="宋体" w:eastAsia="宋体"/>
          <w:sz w:val="22"/>
        </w:rPr>
        <w:br/>
        <w:t xml:space="preserve">题目：5 + 6 = 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正确答案：11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20 题：</w:t>
      </w:r>
      <w:r>
        <w:rPr>
          <w:rFonts w:ascii="宋体" w:hAnsi="宋体" w:eastAsia="宋体"/>
          <w:sz w:val="22"/>
        </w:rPr>
        <w:br/>
        <w:t xml:space="preserve">题目：8 + 9 = </w:t>
      </w:r>
      <w:r>
        <w:rPr>
          <w:rFonts w:ascii="宋体" w:hAnsi="宋体" w:eastAsia="宋体"/>
          <w:sz w:val="22"/>
        </w:rPr>
        <w:br/>
        <w:t>你的答案：9</w:t>
      </w:r>
      <w:r>
        <w:rPr>
          <w:rFonts w:ascii="宋体" w:hAnsi="宋体" w:eastAsia="宋体"/>
          <w:b/>
          <w:sz w:val="22"/>
        </w:rPr>
        <w:br/>
        <w:t>正确答案：17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